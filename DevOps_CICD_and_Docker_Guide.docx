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F172A"/>
            <w:tcMar>
              <w:top w:w="260" w:type="dxa"/>
              <w:bottom w:w="240" w:type="dxa"/>
              <w:left w:w="260" w:type="dxa"/>
              <w:right w:w="260" w:type="dxa"/>
            </w:tcMar>
            <w:tcBorders>
              <w:left w:val="single" w:sz="36" w:space="0" w:color="3B82F6"/>
              <w:top w:val="none"/>
              <w:right w:val="none"/>
              <w:bottom w:val="none"/>
            </w:tcBorders>
          </w:tcPr>
          <w:p>
            <w:pPr>
              <w:spacing w:after="80"/>
            </w:pPr>
            <w:r>
              <w:rPr>
                <w:rFonts w:ascii="Arial" w:hAnsi="Arial"/>
                <w:b/>
                <w:color w:val="60A5FA"/>
                <w:sz w:val="19"/>
              </w:rPr>
              <w:t>OFFICIAL ENGINEERING &amp; DEVOPS HANDBOOK</w:t>
              <w:br/>
            </w:r>
            <w:r>
              <w:rPr>
                <w:rFonts w:ascii="Arial" w:hAnsi="Arial"/>
                <w:b/>
                <w:color w:val="FFFFFF"/>
                <w:sz w:val="42"/>
              </w:rPr>
              <w:t>AuroMind AI / Orbion Agents</w:t>
              <w:br/>
            </w:r>
            <w:r>
              <w:rPr>
                <w:rFonts w:ascii="Arial" w:hAnsi="Arial"/>
                <w:color w:val="CBD5E1"/>
                <w:sz w:val="22"/>
              </w:rPr>
              <w:t>DevOps CI/CD Pipeline, Docker &amp; Server Guide (Tanglish Study Manual)</w:t>
            </w:r>
          </w:p>
        </w:tc>
      </w:tr>
    </w:tbl>
    <w:p>
      <w:pPr>
        <w:spacing w:before="120" w:after="80"/>
      </w:pPr>
    </w:p>
    <w:tbl>
      <w:tblPr>
        <w:tblW w:type="auto" w:w="0"/>
        <w:jc w:val="center"/>
        <w:tblLook w:firstColumn="1" w:firstRow="1" w:lastColumn="0" w:lastRow="0" w:noHBand="0" w:noVBand="1" w:val="04A0"/>
        <w:tblBorders>
          <w:top w:val="single" w:sz="6" w:space="0" w:color="E2E8F0"/>
          <w:left w:val="none"/>
          <w:bottom w:val="single" w:sz="6" w:space="0" w:color="E2E8F0"/>
          <w:right w:val="none"/>
          <w:insideH w:val="single" w:sz="4" w:space="0" w:color="E2E8F0"/>
          <w:insideV w:val="none"/>
        </w:tblBorders>
      </w:tblPr>
      <w:tblGrid>
        <w:gridCol w:w="2520"/>
        <w:gridCol w:w="2520"/>
        <w:gridCol w:w="2520"/>
        <w:gridCol w:w="2520"/>
      </w:tblGrid>
      <w:tr>
        <w:tc>
          <w:tcPr>
            <w:tcW w:type="dxa" w:w="2520"/>
            <w:shd w:fill="F8FAFC"/>
            <w:tcMar>
              <w:top w:w="80" w:type="dxa"/>
              <w:bottom w:w="80" w:type="dxa"/>
              <w:left w:w="100" w:type="dxa"/>
              <w:right w:w="100" w:type="dxa"/>
            </w:tcMar>
          </w:tcPr>
          <w:p>
            <w:pPr>
              <w:spacing w:after="40"/>
            </w:pPr>
            <w:r>
              <w:rPr>
                <w:rFonts w:ascii="Arial" w:hAnsi="Arial"/>
                <w:b/>
                <w:color w:val="64748B"/>
                <w:sz w:val="16"/>
              </w:rPr>
              <w:t>PROJECT</w:t>
              <w:br/>
            </w:r>
            <w:r>
              <w:rPr>
                <w:rFonts w:ascii="Arial" w:hAnsi="Arial"/>
                <w:b/>
                <w:color w:val="1E293B"/>
                <w:sz w:val="19"/>
              </w:rPr>
              <w:t>AuroMind Base MVP</w:t>
            </w:r>
          </w:p>
        </w:tc>
        <w:tc>
          <w:tcPr>
            <w:tcW w:type="dxa" w:w="2520"/>
            <w:shd w:fill="F8FAFC"/>
            <w:tcMar>
              <w:top w:w="80" w:type="dxa"/>
              <w:bottom w:w="80" w:type="dxa"/>
              <w:left w:w="100" w:type="dxa"/>
              <w:right w:w="100" w:type="dxa"/>
            </w:tcMar>
          </w:tcPr>
          <w:p>
            <w:pPr>
              <w:spacing w:after="40"/>
            </w:pPr>
            <w:r>
              <w:rPr>
                <w:rFonts w:ascii="Arial" w:hAnsi="Arial"/>
                <w:b/>
                <w:color w:val="64748B"/>
                <w:sz w:val="16"/>
              </w:rPr>
              <w:t>SERVER IP &amp; PORT</w:t>
              <w:br/>
            </w:r>
            <w:r>
              <w:rPr>
                <w:rFonts w:ascii="Arial" w:hAnsi="Arial"/>
                <w:b/>
                <w:color w:val="1E293B"/>
                <w:sz w:val="19"/>
              </w:rPr>
              <w:t>89.116.21.34 : 44322</w:t>
            </w:r>
          </w:p>
        </w:tc>
        <w:tc>
          <w:tcPr>
            <w:tcW w:type="dxa" w:w="2520"/>
            <w:shd w:fill="F8FAFC"/>
            <w:tcMar>
              <w:top w:w="80" w:type="dxa"/>
              <w:bottom w:w="80" w:type="dxa"/>
              <w:left w:w="100" w:type="dxa"/>
              <w:right w:w="100" w:type="dxa"/>
            </w:tcMar>
          </w:tcPr>
          <w:p>
            <w:pPr>
              <w:spacing w:after="40"/>
            </w:pPr>
            <w:r>
              <w:rPr>
                <w:rFonts w:ascii="Arial" w:hAnsi="Arial"/>
                <w:b/>
                <w:color w:val="64748B"/>
                <w:sz w:val="16"/>
              </w:rPr>
              <w:t>PROJECT PATH</w:t>
              <w:br/>
            </w:r>
            <w:r>
              <w:rPr>
                <w:rFonts w:ascii="Arial" w:hAnsi="Arial"/>
                <w:b/>
                <w:color w:val="1E293B"/>
                <w:sz w:val="19"/>
              </w:rPr>
              <w:t>/www/wwwroot/api.orbion...</w:t>
            </w:r>
          </w:p>
        </w:tc>
        <w:tc>
          <w:tcPr>
            <w:tcW w:type="dxa" w:w="2520"/>
            <w:shd w:fill="F8FAFC"/>
            <w:tcMar>
              <w:top w:w="80" w:type="dxa"/>
              <w:bottom w:w="80" w:type="dxa"/>
              <w:left w:w="100" w:type="dxa"/>
              <w:right w:w="100" w:type="dxa"/>
            </w:tcMar>
          </w:tcPr>
          <w:p>
            <w:pPr>
              <w:spacing w:after="40"/>
            </w:pPr>
            <w:r>
              <w:rPr>
                <w:rFonts w:ascii="Arial" w:hAnsi="Arial"/>
                <w:b/>
                <w:color w:val="64748B"/>
                <w:sz w:val="16"/>
              </w:rPr>
              <w:t>DOCUMENT TYPE</w:t>
              <w:br/>
            </w:r>
            <w:r>
              <w:rPr>
                <w:rFonts w:ascii="Arial" w:hAnsi="Arial"/>
                <w:b/>
                <w:color w:val="1E293B"/>
                <w:sz w:val="19"/>
              </w:rPr>
              <w:t>DevOps &amp; CI/CD Guide</w:t>
            </w:r>
          </w:p>
        </w:tc>
      </w:tr>
    </w:tbl>
    <w:p>
      <w:pPr>
        <w:spacing w:before="80" w:after="80"/>
      </w:pPr>
    </w:p>
    <w:p>
      <w:pPr>
        <w:keepNext/>
        <w:spacing w:before="280" w:after="80"/>
      </w:pPr>
      <w:r>
        <w:rPr>
          <w:rFonts w:ascii="Arial" w:hAnsi="Arial"/>
          <w:b/>
          <w:color w:val="1E3A8A"/>
          <w:sz w:val="28"/>
        </w:rPr>
        <w:t>1. Quick Cheat Sheet (Daily Usage Table)</w:t>
      </w:r>
    </w:p>
    <w:p>
      <w:pPr>
        <w:spacing w:after="80" w:line="276" w:lineRule="auto"/>
      </w:pPr>
      <w:r>
        <w:rPr>
          <w:rFonts w:ascii="Arial" w:hAnsi="Arial"/>
          <w:color w:val="1E293B"/>
          <w:sz w:val="20"/>
        </w:rPr>
        <w:t>Neenga server la daily work panra apo use aagura mukkiyamana Commands and Server IP details: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3360"/>
        <w:gridCol w:w="3360"/>
        <w:gridCol w:w="3360"/>
      </w:tblGrid>
      <w:tr>
        <w:tc>
          <w:tcPr>
            <w:tcW w:type="dxa" w:w="2592"/>
            <w:shd w:fill="1E3A8A"/>
            <w:tcMar>
              <w:top w:w="80" w:type="dxa"/>
              <w:bottom w:w="80" w:type="dxa"/>
              <w:left w:w="100" w:type="dxa"/>
              <w:right w:w="100" w:type="dxa"/>
            </w:tcMar>
          </w:tcPr>
          <w:p>
            <w:r>
              <w:rPr>
                <w:rFonts w:ascii="Arial" w:hAnsi="Arial"/>
                <w:b/>
                <w:color w:val="FFFFFF"/>
                <w:sz w:val="18"/>
              </w:rPr>
              <w:t>Task / Category</w:t>
            </w:r>
          </w:p>
        </w:tc>
        <w:tc>
          <w:tcPr>
            <w:tcW w:type="dxa" w:w="3744"/>
            <w:shd w:fill="1E3A8A"/>
            <w:tcMar>
              <w:top w:w="80" w:type="dxa"/>
              <w:bottom w:w="80" w:type="dxa"/>
              <w:left w:w="100" w:type="dxa"/>
              <w:right w:w="100" w:type="dxa"/>
            </w:tcMar>
          </w:tcPr>
          <w:p>
            <w:r>
              <w:rPr>
                <w:rFonts w:ascii="Arial" w:hAnsi="Arial"/>
                <w:b/>
                <w:color w:val="FFFFFF"/>
                <w:sz w:val="18"/>
              </w:rPr>
              <w:t>Exact Command / Value</w:t>
            </w:r>
          </w:p>
        </w:tc>
        <w:tc>
          <w:tcPr>
            <w:tcW w:type="dxa" w:w="3744"/>
            <w:shd w:fill="1E3A8A"/>
            <w:tcMar>
              <w:top w:w="80" w:type="dxa"/>
              <w:bottom w:w="80" w:type="dxa"/>
              <w:left w:w="100" w:type="dxa"/>
              <w:right w:w="100" w:type="dxa"/>
            </w:tcMar>
          </w:tcPr>
          <w:p>
            <w:r>
              <w:rPr>
                <w:rFonts w:ascii="Arial" w:hAnsi="Arial"/>
                <w:b/>
                <w:color w:val="FFFFFF"/>
                <w:sz w:val="18"/>
              </w:rPr>
              <w:t>Explanation (Tanglish)</w:t>
            </w:r>
          </w:p>
        </w:tc>
      </w:tr>
      <w:tr>
        <w:tc>
          <w:tcPr>
            <w:tcW w:type="dxa" w:w="2592"/>
            <w:shd w:fill="FFFFFF"/>
            <w:tcMar>
              <w:top w:w="70" w:type="dxa"/>
              <w:bottom w:w="70" w:type="dxa"/>
              <w:left w:w="90" w:type="dxa"/>
              <w:right w:w="90" w:type="dxa"/>
            </w:tcMar>
          </w:tcPr>
          <w:p>
            <w:pPr>
              <w:spacing w:after="0" w:line="276" w:lineRule="auto"/>
            </w:pPr>
            <w:r>
              <w:rPr>
                <w:rFonts w:ascii="Arial" w:hAnsi="Arial"/>
                <w:b/>
                <w:sz w:val="17"/>
              </w:rPr>
              <w:t>Server IP &amp; SSH Port</w:t>
            </w:r>
          </w:p>
        </w:tc>
        <w:tc>
          <w:tcPr>
            <w:tcW w:type="dxa" w:w="3744"/>
            <w:shd w:fill="FFFFFF"/>
            <w:tcMar>
              <w:top w:w="70" w:type="dxa"/>
              <w:bottom w:w="70" w:type="dxa"/>
              <w:left w:w="90" w:type="dxa"/>
              <w:right w:w="90" w:type="dxa"/>
            </w:tcMar>
          </w:tcPr>
          <w:p>
            <w:pPr>
              <w:spacing w:after="0" w:line="276" w:lineRule="auto"/>
            </w:pPr>
            <w:r>
              <w:rPr>
                <w:rFonts w:ascii="Consolas" w:hAnsi="Consolas"/>
                <w:sz w:val="16"/>
              </w:rPr>
              <w:t>89.116.21.34 : 44322</w:t>
            </w:r>
          </w:p>
        </w:tc>
        <w:tc>
          <w:tcPr>
            <w:tcW w:type="dxa" w:w="3744"/>
            <w:shd w:fill="FFFFFF"/>
            <w:tcMar>
              <w:top w:w="70" w:type="dxa"/>
              <w:bottom w:w="70" w:type="dxa"/>
              <w:left w:w="90" w:type="dxa"/>
              <w:right w:w="90" w:type="dxa"/>
            </w:tcMar>
          </w:tcPr>
          <w:p>
            <w:pPr>
              <w:spacing w:after="0" w:line="276" w:lineRule="auto"/>
            </w:pPr>
            <w:r>
              <w:rPr>
                <w:rFonts w:ascii="Arial" w:hAnsi="Arial"/>
                <w:sz w:val="17"/>
              </w:rPr>
              <w:t>aaPanel SSH port 44322 (default 22 kedayathu)</w:t>
            </w:r>
          </w:p>
        </w:tc>
      </w:tr>
      <w:tr>
        <w:tc>
          <w:tcPr>
            <w:tcW w:type="dxa" w:w="2592"/>
            <w:shd w:fill="F8FAFC"/>
            <w:tcMar>
              <w:top w:w="70" w:type="dxa"/>
              <w:bottom w:w="70" w:type="dxa"/>
              <w:left w:w="90" w:type="dxa"/>
              <w:right w:w="90" w:type="dxa"/>
            </w:tcMar>
          </w:tcPr>
          <w:p>
            <w:pPr>
              <w:spacing w:after="0" w:line="276" w:lineRule="auto"/>
            </w:pPr>
            <w:r>
              <w:rPr>
                <w:rFonts w:ascii="Arial" w:hAnsi="Arial"/>
                <w:b/>
                <w:sz w:val="17"/>
              </w:rPr>
              <w:t>Project Directory</w:t>
            </w:r>
          </w:p>
        </w:tc>
        <w:tc>
          <w:tcPr>
            <w:tcW w:type="dxa" w:w="3744"/>
            <w:shd w:fill="F8FAFC"/>
            <w:tcMar>
              <w:top w:w="70" w:type="dxa"/>
              <w:bottom w:w="70" w:type="dxa"/>
              <w:left w:w="90" w:type="dxa"/>
              <w:right w:w="90" w:type="dxa"/>
            </w:tcMar>
          </w:tcPr>
          <w:p>
            <w:pPr>
              <w:spacing w:after="0" w:line="276" w:lineRule="auto"/>
            </w:pPr>
            <w:r>
              <w:rPr>
                <w:rFonts w:ascii="Consolas" w:hAnsi="Consolas"/>
                <w:sz w:val="16"/>
              </w:rPr>
              <w:t>/www/wwwroot/api.orbionagents.com</w:t>
            </w:r>
          </w:p>
        </w:tc>
        <w:tc>
          <w:tcPr>
            <w:tcW w:type="dxa" w:w="3744"/>
            <w:shd w:fill="F8FAFC"/>
            <w:tcMar>
              <w:top w:w="70" w:type="dxa"/>
              <w:bottom w:w="70" w:type="dxa"/>
              <w:left w:w="90" w:type="dxa"/>
              <w:right w:w="90" w:type="dxa"/>
            </w:tcMar>
          </w:tcPr>
          <w:p>
            <w:pPr>
              <w:spacing w:after="0" w:line="276" w:lineRule="auto"/>
            </w:pPr>
            <w:r>
              <w:rPr>
                <w:rFonts w:ascii="Arial" w:hAnsi="Arial"/>
                <w:sz w:val="17"/>
              </w:rPr>
              <w:t>Namma backend source code and docker compose irukura path</w:t>
            </w:r>
          </w:p>
        </w:tc>
      </w:tr>
      <w:tr>
        <w:tc>
          <w:tcPr>
            <w:tcW w:type="dxa" w:w="2592"/>
            <w:shd w:fill="FFFFFF"/>
            <w:tcMar>
              <w:top w:w="70" w:type="dxa"/>
              <w:bottom w:w="70" w:type="dxa"/>
              <w:left w:w="90" w:type="dxa"/>
              <w:right w:w="90" w:type="dxa"/>
            </w:tcMar>
          </w:tcPr>
          <w:p>
            <w:pPr>
              <w:spacing w:after="0" w:line="276" w:lineRule="auto"/>
            </w:pPr>
            <w:r>
              <w:rPr>
                <w:rFonts w:ascii="Arial" w:hAnsi="Arial"/>
                <w:b/>
                <w:sz w:val="17"/>
              </w:rPr>
              <w:t>Restart Backend</w:t>
            </w:r>
          </w:p>
        </w:tc>
        <w:tc>
          <w:tcPr>
            <w:tcW w:type="dxa" w:w="3744"/>
            <w:shd w:fill="FFFFFF"/>
            <w:tcMar>
              <w:top w:w="70" w:type="dxa"/>
              <w:bottom w:w="70" w:type="dxa"/>
              <w:left w:w="90" w:type="dxa"/>
              <w:right w:w="90" w:type="dxa"/>
            </w:tcMar>
          </w:tcPr>
          <w:p>
            <w:pPr>
              <w:spacing w:after="0" w:line="276" w:lineRule="auto"/>
            </w:pPr>
            <w:r>
              <w:rPr>
                <w:rFonts w:ascii="Consolas" w:hAnsi="Consolas"/>
                <w:sz w:val="16"/>
              </w:rPr>
              <w:t>docker compose restart backend celery_worker celery-beat</w:t>
            </w:r>
          </w:p>
        </w:tc>
        <w:tc>
          <w:tcPr>
            <w:tcW w:type="dxa" w:w="3744"/>
            <w:shd w:fill="FFFFFF"/>
            <w:tcMar>
              <w:top w:w="70" w:type="dxa"/>
              <w:bottom w:w="70" w:type="dxa"/>
              <w:left w:w="90" w:type="dxa"/>
              <w:right w:w="90" w:type="dxa"/>
            </w:tcMar>
          </w:tcPr>
          <w:p>
            <w:pPr>
              <w:spacing w:after="0" w:line="276" w:lineRule="auto"/>
            </w:pPr>
            <w:r>
              <w:rPr>
                <w:rFonts w:ascii="Arial" w:hAnsi="Arial"/>
                <w:sz w:val="17"/>
              </w:rPr>
              <w:t>Pudhu code pull aana udane containers restart panna</w:t>
            </w:r>
          </w:p>
        </w:tc>
      </w:tr>
      <w:tr>
        <w:tc>
          <w:tcPr>
            <w:tcW w:type="dxa" w:w="2592"/>
            <w:shd w:fill="F8FAFC"/>
            <w:tcMar>
              <w:top w:w="70" w:type="dxa"/>
              <w:bottom w:w="70" w:type="dxa"/>
              <w:left w:w="90" w:type="dxa"/>
              <w:right w:w="90" w:type="dxa"/>
            </w:tcMar>
          </w:tcPr>
          <w:p>
            <w:pPr>
              <w:spacing w:after="0" w:line="276" w:lineRule="auto"/>
            </w:pPr>
            <w:r>
              <w:rPr>
                <w:rFonts w:ascii="Arial" w:hAnsi="Arial"/>
                <w:b/>
                <w:sz w:val="17"/>
              </w:rPr>
              <w:t>Check Live Logs</w:t>
            </w:r>
          </w:p>
        </w:tc>
        <w:tc>
          <w:tcPr>
            <w:tcW w:type="dxa" w:w="3744"/>
            <w:shd w:fill="F8FAFC"/>
            <w:tcMar>
              <w:top w:w="70" w:type="dxa"/>
              <w:bottom w:w="70" w:type="dxa"/>
              <w:left w:w="90" w:type="dxa"/>
              <w:right w:w="90" w:type="dxa"/>
            </w:tcMar>
          </w:tcPr>
          <w:p>
            <w:pPr>
              <w:spacing w:after="0" w:line="276" w:lineRule="auto"/>
            </w:pPr>
            <w:r>
              <w:rPr>
                <w:rFonts w:ascii="Consolas" w:hAnsi="Consolas"/>
                <w:sz w:val="16"/>
              </w:rPr>
              <w:t>docker logs -f auromind_backend</w:t>
            </w:r>
          </w:p>
        </w:tc>
        <w:tc>
          <w:tcPr>
            <w:tcW w:type="dxa" w:w="3744"/>
            <w:shd w:fill="F8FAFC"/>
            <w:tcMar>
              <w:top w:w="70" w:type="dxa"/>
              <w:bottom w:w="70" w:type="dxa"/>
              <w:left w:w="90" w:type="dxa"/>
              <w:right w:w="90" w:type="dxa"/>
            </w:tcMar>
          </w:tcPr>
          <w:p>
            <w:pPr>
              <w:spacing w:after="0" w:line="276" w:lineRule="auto"/>
            </w:pPr>
            <w:r>
              <w:rPr>
                <w:rFonts w:ascii="Arial" w:hAnsi="Arial"/>
                <w:sz w:val="17"/>
              </w:rPr>
              <w:t>Backend live logs terminal la paaka (Exit: Ctrl+C)</w:t>
            </w:r>
          </w:p>
        </w:tc>
      </w:tr>
      <w:tr>
        <w:tc>
          <w:tcPr>
            <w:tcW w:type="dxa" w:w="2592"/>
            <w:shd w:fill="FFFFFF"/>
            <w:tcMar>
              <w:top w:w="70" w:type="dxa"/>
              <w:bottom w:w="70" w:type="dxa"/>
              <w:left w:w="90" w:type="dxa"/>
              <w:right w:w="90" w:type="dxa"/>
            </w:tcMar>
          </w:tcPr>
          <w:p>
            <w:pPr>
              <w:spacing w:after="0" w:line="276" w:lineRule="auto"/>
            </w:pPr>
            <w:r>
              <w:rPr>
                <w:rFonts w:ascii="Arial" w:hAnsi="Arial"/>
                <w:b/>
                <w:sz w:val="17"/>
              </w:rPr>
              <w:t>Postgres DB Login</w:t>
            </w:r>
          </w:p>
        </w:tc>
        <w:tc>
          <w:tcPr>
            <w:tcW w:type="dxa" w:w="3744"/>
            <w:shd w:fill="FFFFFF"/>
            <w:tcMar>
              <w:top w:w="70" w:type="dxa"/>
              <w:bottom w:w="70" w:type="dxa"/>
              <w:left w:w="90" w:type="dxa"/>
              <w:right w:w="90" w:type="dxa"/>
            </w:tcMar>
          </w:tcPr>
          <w:p>
            <w:pPr>
              <w:spacing w:after="0" w:line="276" w:lineRule="auto"/>
            </w:pPr>
            <w:r>
              <w:rPr>
                <w:rFonts w:ascii="Consolas" w:hAnsi="Consolas"/>
                <w:sz w:val="16"/>
              </w:rPr>
              <w:t>docker exec -it auromind_postgres psql -U auromindai -d auromindai</w:t>
            </w:r>
          </w:p>
        </w:tc>
        <w:tc>
          <w:tcPr>
            <w:tcW w:type="dxa" w:w="3744"/>
            <w:shd w:fill="FFFFFF"/>
            <w:tcMar>
              <w:top w:w="70" w:type="dxa"/>
              <w:bottom w:w="70" w:type="dxa"/>
              <w:left w:w="90" w:type="dxa"/>
              <w:right w:w="90" w:type="dxa"/>
            </w:tcMar>
          </w:tcPr>
          <w:p>
            <w:pPr>
              <w:spacing w:after="0" w:line="276" w:lineRule="auto"/>
            </w:pPr>
            <w:r>
              <w:rPr>
                <w:rFonts w:ascii="Arial" w:hAnsi="Arial"/>
                <w:sz w:val="17"/>
              </w:rPr>
              <w:t>Postgres CLI kulla poyi SQL queries run panna</w:t>
            </w:r>
          </w:p>
        </w:tc>
      </w:tr>
      <w:tr>
        <w:tc>
          <w:tcPr>
            <w:tcW w:type="dxa" w:w="2592"/>
            <w:shd w:fill="F8FAFC"/>
            <w:tcMar>
              <w:top w:w="70" w:type="dxa"/>
              <w:bottom w:w="70" w:type="dxa"/>
              <w:left w:w="90" w:type="dxa"/>
              <w:right w:w="90" w:type="dxa"/>
            </w:tcMar>
          </w:tcPr>
          <w:p>
            <w:pPr>
              <w:spacing w:after="0" w:line="276" w:lineRule="auto"/>
            </w:pPr>
            <w:r>
              <w:rPr>
                <w:rFonts w:ascii="Arial" w:hAnsi="Arial"/>
                <w:b/>
                <w:sz w:val="17"/>
              </w:rPr>
              <w:t>Clean Disk Cache</w:t>
            </w:r>
          </w:p>
        </w:tc>
        <w:tc>
          <w:tcPr>
            <w:tcW w:type="dxa" w:w="3744"/>
            <w:shd w:fill="F8FAFC"/>
            <w:tcMar>
              <w:top w:w="70" w:type="dxa"/>
              <w:bottom w:w="70" w:type="dxa"/>
              <w:left w:w="90" w:type="dxa"/>
              <w:right w:w="90" w:type="dxa"/>
            </w:tcMar>
          </w:tcPr>
          <w:p>
            <w:pPr>
              <w:spacing w:after="0" w:line="276" w:lineRule="auto"/>
            </w:pPr>
            <w:r>
              <w:rPr>
                <w:rFonts w:ascii="Consolas" w:hAnsi="Consolas"/>
                <w:sz w:val="16"/>
              </w:rPr>
              <w:t>docker image prune -f</w:t>
            </w:r>
          </w:p>
        </w:tc>
        <w:tc>
          <w:tcPr>
            <w:tcW w:type="dxa" w:w="3744"/>
            <w:shd w:fill="F8FAFC"/>
            <w:tcMar>
              <w:top w:w="70" w:type="dxa"/>
              <w:bottom w:w="70" w:type="dxa"/>
              <w:left w:w="90" w:type="dxa"/>
              <w:right w:w="90" w:type="dxa"/>
            </w:tcMar>
          </w:tcPr>
          <w:p>
            <w:pPr>
              <w:spacing w:after="0" w:line="276" w:lineRule="auto"/>
            </w:pPr>
            <w:r>
              <w:rPr>
                <w:rFonts w:ascii="Arial" w:hAnsi="Arial"/>
                <w:sz w:val="17"/>
              </w:rPr>
              <w:t>Server la unused docker cache clean panni hard disk space edukka</w:t>
            </w:r>
          </w:p>
        </w:tc>
      </w:tr>
    </w:tbl>
    <w:p>
      <w:pPr>
        <w:spacing w:after="80"/>
      </w:pPr>
    </w:p>
    <w:p>
      <w:pPr>
        <w:keepNext/>
        <w:spacing w:before="280" w:after="80"/>
      </w:pPr>
      <w:r>
        <w:rPr>
          <w:rFonts w:ascii="Arial" w:hAnsi="Arial"/>
          <w:b/>
          <w:color w:val="1E3A8A"/>
          <w:sz w:val="28"/>
        </w:rPr>
        <w:t>2. CI/CD Pipeline Architecture &amp; Workflow Explanation</w:t>
      </w:r>
    </w:p>
    <w:p>
      <w:pPr>
        <w:spacing w:after="80" w:line="276" w:lineRule="auto"/>
      </w:pPr>
      <w:r>
        <w:rPr>
          <w:rFonts w:ascii="Arial" w:hAnsi="Arial"/>
          <w:color w:val="1E293B"/>
          <w:sz w:val="20"/>
        </w:rPr>
        <w:t>CI/CD na enna? Idhu eppadi namma project la work aaguthu nu paapom:</w:t>
      </w:r>
    </w:p>
    <w:p>
      <w:pPr>
        <w:pStyle w:val="ListBullet"/>
        <w:spacing w:after="60" w:line="276" w:lineRule="auto"/>
      </w:pPr>
      <w:r>
        <w:rPr>
          <w:rFonts w:ascii="Arial" w:hAnsi="Arial"/>
          <w:b/>
          <w:color w:val="1E293B"/>
          <w:sz w:val="20"/>
        </w:rPr>
        <w:t xml:space="preserve">CI na Enna? — </w:t>
      </w:r>
      <w:r>
        <w:rPr>
          <w:rFonts w:ascii="Arial" w:hAnsi="Arial"/>
          <w:color w:val="1E293B"/>
          <w:sz w:val="20"/>
        </w:rPr>
        <w:t>CI (Continuous Integration): Namma GitHub la code push panna udane, Python 3.11 cloud runner la syntax error ethavathu irukka, dependencies correct ah install aagutha nu compileall panni verify pannum.</w:t>
      </w:r>
    </w:p>
    <w:p>
      <w:pPr>
        <w:pStyle w:val="ListBullet"/>
        <w:spacing w:after="60" w:line="276" w:lineRule="auto"/>
      </w:pPr>
      <w:r>
        <w:rPr>
          <w:rFonts w:ascii="Arial" w:hAnsi="Arial"/>
          <w:b/>
          <w:color w:val="1E293B"/>
          <w:sz w:val="20"/>
        </w:rPr>
        <w:t xml:space="preserve">CD na Enna? — </w:t>
      </w:r>
      <w:r>
        <w:rPr>
          <w:rFonts w:ascii="Arial" w:hAnsi="Arial"/>
          <w:color w:val="1E293B"/>
          <w:sz w:val="20"/>
        </w:rPr>
        <w:t>CD (Continuous Deployment): CI check pass aana udane, GitHub Actions namma Ubuntu VPS Server (89.116.21.34:44322) kulla SSH വഴി login aagi, 'git pull origin main' panni, docker backend and celery worker ah restart pannidum. Namma server kulla poyi manual ah pull panna thevaye illa!</w:t>
      </w:r>
    </w:p>
    <w:p>
      <w:pPr>
        <w:keepNext/>
        <w:spacing w:before="200" w:after="60"/>
      </w:pPr>
      <w:r>
        <w:rPr>
          <w:rFonts w:ascii="Arial" w:hAnsi="Arial"/>
          <w:b/>
          <w:color w:val="2563EB"/>
          <w:sz w:val="23"/>
        </w:rPr>
        <w:t>2.1 Namma Workflow File (.github/workflows/deploy.yml):</w:t>
      </w:r>
    </w:p>
    <w:p>
      <w:pPr>
        <w:spacing w:after="80" w:line="276" w:lineRule="auto"/>
      </w:pPr>
      <w:r>
        <w:rPr>
          <w:rFonts w:ascii="Arial" w:hAnsi="Arial"/>
          <w:color w:val="1E293B"/>
          <w:sz w:val="20"/>
        </w:rPr>
        <w:t>Namma repo la add pannirukura complete automated pipeline code:</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Borders>
              <w:top w:val="single" w:sz="4" w:space="0" w:color="E2E8F0"/>
              <w:left w:val="single" w:sz="16" w:space="0" w:color="2563EB"/>
              <w:bottom w:val="single" w:sz="4" w:space="0" w:color="E2E8F0"/>
              <w:right w:val="single" w:sz="4" w:space="0" w:color="E2E8F0"/>
            </w:tcBorders>
          </w:tcPr>
          <w:p>
            <w:pPr>
              <w:spacing w:after="0" w:line="276" w:lineRule="auto"/>
            </w:pPr>
            <w:r>
              <w:rPr>
                <w:rFonts w:ascii="Consolas" w:hAnsi="Consolas"/>
                <w:color w:val="0F172A"/>
                <w:sz w:val="17"/>
              </w:rPr>
              <w:t>name: Backend CI/CD Pipeline 🚀</w:t>
              <w:br/>
            </w:r>
            <w:r>
              <w:rPr>
                <w:rFonts w:ascii="Consolas" w:hAnsi="Consolas"/>
                <w:color w:val="0F172A"/>
                <w:sz w:val="17"/>
              </w:rPr>
              <w:br/>
            </w:r>
            <w:r>
              <w:rPr>
                <w:rFonts w:ascii="Consolas" w:hAnsi="Consolas"/>
                <w:color w:val="0F172A"/>
                <w:sz w:val="17"/>
              </w:rPr>
              <w:t>on:</w:t>
              <w:br/>
            </w:r>
            <w:r>
              <w:rPr>
                <w:rFonts w:ascii="Consolas" w:hAnsi="Consolas"/>
                <w:color w:val="0F172A"/>
                <w:sz w:val="17"/>
              </w:rPr>
              <w:t xml:space="preserve">  push:</w:t>
              <w:br/>
            </w:r>
            <w:r>
              <w:rPr>
                <w:rFonts w:ascii="Consolas" w:hAnsi="Consolas"/>
                <w:color w:val="0F172A"/>
                <w:sz w:val="17"/>
              </w:rPr>
              <w:t xml:space="preserve">    branches: [ "main" ]</w:t>
              <w:br/>
            </w:r>
            <w:r>
              <w:rPr>
                <w:rFonts w:ascii="Consolas" w:hAnsi="Consolas"/>
                <w:color w:val="0F172A"/>
                <w:sz w:val="17"/>
              </w:rPr>
              <w:t xml:space="preserve">    paths:</w:t>
              <w:br/>
            </w:r>
            <w:r>
              <w:rPr>
                <w:rFonts w:ascii="Consolas" w:hAnsi="Consolas"/>
                <w:color w:val="0F172A"/>
                <w:sz w:val="17"/>
              </w:rPr>
              <w:t xml:space="preserve">      - "backend/**"</w:t>
              <w:br/>
            </w:r>
            <w:r>
              <w:rPr>
                <w:rFonts w:ascii="Consolas" w:hAnsi="Consolas"/>
                <w:color w:val="0F172A"/>
                <w:sz w:val="17"/>
              </w:rPr>
              <w:t xml:space="preserve">      - "docker-compose*.yml"</w:t>
              <w:br/>
            </w:r>
            <w:r>
              <w:rPr>
                <w:rFonts w:ascii="Consolas" w:hAnsi="Consolas"/>
                <w:color w:val="0F172A"/>
                <w:sz w:val="17"/>
              </w:rPr>
              <w:t xml:space="preserve">      - ".github/workflows/deploy.yml"</w:t>
              <w:br/>
            </w:r>
            <w:r>
              <w:rPr>
                <w:rFonts w:ascii="Consolas" w:hAnsi="Consolas"/>
                <w:color w:val="0F172A"/>
                <w:sz w:val="17"/>
              </w:rPr>
              <w:t xml:space="preserve">  workflow_dispatch:</w:t>
              <w:br/>
            </w:r>
            <w:r>
              <w:rPr>
                <w:rFonts w:ascii="Consolas" w:hAnsi="Consolas"/>
                <w:color w:val="0F172A"/>
                <w:sz w:val="17"/>
              </w:rPr>
              <w:br/>
            </w:r>
            <w:r>
              <w:rPr>
                <w:rFonts w:ascii="Consolas" w:hAnsi="Consolas"/>
                <w:color w:val="0F172A"/>
                <w:sz w:val="17"/>
              </w:rPr>
              <w:t>jobs:</w:t>
              <w:br/>
            </w:r>
            <w:r>
              <w:rPr>
                <w:rFonts w:ascii="Consolas" w:hAnsi="Consolas"/>
                <w:color w:val="64748B"/>
                <w:sz w:val="17"/>
              </w:rPr>
              <w:t xml:space="preserve">  # Stage 1: CI Check (Syntax &amp; Compile Verification)</w:t>
              <w:br/>
            </w:r>
            <w:r>
              <w:rPr>
                <w:rFonts w:ascii="Consolas" w:hAnsi="Consolas"/>
                <w:color w:val="0F172A"/>
                <w:sz w:val="17"/>
              </w:rPr>
              <w:t xml:space="preserve">  ci-check:</w:t>
              <w:br/>
            </w:r>
            <w:r>
              <w:rPr>
                <w:rFonts w:ascii="Consolas" w:hAnsi="Consolas"/>
                <w:color w:val="0F172A"/>
                <w:sz w:val="17"/>
              </w:rPr>
              <w:t xml:space="preserve">    name: Backend Lint &amp; Compile Check</w:t>
              <w:br/>
            </w:r>
            <w:r>
              <w:rPr>
                <w:rFonts w:ascii="Consolas" w:hAnsi="Consolas"/>
                <w:color w:val="0F172A"/>
                <w:sz w:val="17"/>
              </w:rPr>
              <w:t xml:space="preserve">    runs-on: ubuntu-latest</w:t>
              <w:br/>
            </w:r>
            <w:r>
              <w:rPr>
                <w:rFonts w:ascii="Consolas" w:hAnsi="Consolas"/>
                <w:color w:val="0F172A"/>
                <w:sz w:val="17"/>
              </w:rPr>
              <w:t xml:space="preserve">    steps:</w:t>
              <w:br/>
            </w:r>
            <w:r>
              <w:rPr>
                <w:rFonts w:ascii="Consolas" w:hAnsi="Consolas"/>
                <w:color w:val="0F172A"/>
                <w:sz w:val="17"/>
              </w:rPr>
              <w:t xml:space="preserve">      - name: Checkout Code</w:t>
              <w:br/>
            </w:r>
            <w:r>
              <w:rPr>
                <w:rFonts w:ascii="Consolas" w:hAnsi="Consolas"/>
                <w:color w:val="0F172A"/>
                <w:sz w:val="17"/>
              </w:rPr>
              <w:t xml:space="preserve">        uses: actions/checkout@v4</w:t>
              <w:br/>
            </w:r>
            <w:r>
              <w:rPr>
                <w:rFonts w:ascii="Consolas" w:hAnsi="Consolas"/>
                <w:color w:val="0F172A"/>
                <w:sz w:val="17"/>
              </w:rPr>
              <w:br/>
            </w:r>
            <w:r>
              <w:rPr>
                <w:rFonts w:ascii="Consolas" w:hAnsi="Consolas"/>
                <w:color w:val="0F172A"/>
                <w:sz w:val="17"/>
              </w:rPr>
              <w:t xml:space="preserve">      - name: Set up Python 3.11</w:t>
              <w:br/>
            </w:r>
            <w:r>
              <w:rPr>
                <w:rFonts w:ascii="Consolas" w:hAnsi="Consolas"/>
                <w:color w:val="0F172A"/>
                <w:sz w:val="17"/>
              </w:rPr>
              <w:t xml:space="preserve">        uses: actions/setup-python@v5</w:t>
              <w:br/>
            </w:r>
            <w:r>
              <w:rPr>
                <w:rFonts w:ascii="Consolas" w:hAnsi="Consolas"/>
                <w:color w:val="0F172A"/>
                <w:sz w:val="17"/>
              </w:rPr>
              <w:t xml:space="preserve">        with:</w:t>
              <w:br/>
            </w:r>
            <w:r>
              <w:rPr>
                <w:rFonts w:ascii="Consolas" w:hAnsi="Consolas"/>
                <w:color w:val="0F172A"/>
                <w:sz w:val="17"/>
              </w:rPr>
              <w:t xml:space="preserve">          python-version: '3.11'</w:t>
              <w:br/>
            </w:r>
            <w:r>
              <w:rPr>
                <w:rFonts w:ascii="Consolas" w:hAnsi="Consolas"/>
                <w:color w:val="0F172A"/>
                <w:sz w:val="17"/>
              </w:rPr>
              <w:t xml:space="preserve">          cache: 'pip'</w:t>
              <w:br/>
            </w:r>
            <w:r>
              <w:rPr>
                <w:rFonts w:ascii="Consolas" w:hAnsi="Consolas"/>
                <w:color w:val="0F172A"/>
                <w:sz w:val="17"/>
              </w:rPr>
              <w:t xml:space="preserve">          cache-dependency-path: 'backend/requirements.txt'</w:t>
              <w:br/>
            </w:r>
            <w:r>
              <w:rPr>
                <w:rFonts w:ascii="Consolas" w:hAnsi="Consolas"/>
                <w:color w:val="0F172A"/>
                <w:sz w:val="17"/>
              </w:rPr>
              <w:br/>
            </w:r>
            <w:r>
              <w:rPr>
                <w:rFonts w:ascii="Consolas" w:hAnsi="Consolas"/>
                <w:color w:val="0F172A"/>
                <w:sz w:val="17"/>
              </w:rPr>
              <w:t xml:space="preserve">      - name: Install Dependencies</w:t>
              <w:br/>
            </w:r>
            <w:r>
              <w:rPr>
                <w:rFonts w:ascii="Consolas" w:hAnsi="Consolas"/>
                <w:color w:val="0F172A"/>
                <w:sz w:val="17"/>
              </w:rPr>
              <w:t xml:space="preserve">        run: |</w:t>
              <w:br/>
            </w:r>
            <w:r>
              <w:rPr>
                <w:rFonts w:ascii="Consolas" w:hAnsi="Consolas"/>
                <w:color w:val="0F172A"/>
                <w:sz w:val="17"/>
              </w:rPr>
              <w:t xml:space="preserve">          python -m pip install --upgrade pip</w:t>
              <w:br/>
            </w:r>
            <w:r>
              <w:rPr>
                <w:rFonts w:ascii="Consolas" w:hAnsi="Consolas"/>
                <w:color w:val="0F172A"/>
                <w:sz w:val="17"/>
              </w:rPr>
              <w:t xml:space="preserve">          pip install -r backend/requirements.txt</w:t>
              <w:br/>
            </w:r>
            <w:r>
              <w:rPr>
                <w:rFonts w:ascii="Consolas" w:hAnsi="Consolas"/>
                <w:color w:val="0F172A"/>
                <w:sz w:val="17"/>
              </w:rPr>
              <w:br/>
            </w:r>
            <w:r>
              <w:rPr>
                <w:rFonts w:ascii="Consolas" w:hAnsi="Consolas"/>
                <w:color w:val="0F172A"/>
                <w:sz w:val="17"/>
              </w:rPr>
              <w:t xml:space="preserve">      - name: Syntax &amp; Compilation Check</w:t>
              <w:br/>
            </w:r>
            <w:r>
              <w:rPr>
                <w:rFonts w:ascii="Consolas" w:hAnsi="Consolas"/>
                <w:color w:val="0F172A"/>
                <w:sz w:val="17"/>
              </w:rPr>
              <w:t xml:space="preserve">        run: |</w:t>
              <w:br/>
            </w:r>
            <w:r>
              <w:rPr>
                <w:rFonts w:ascii="Consolas" w:hAnsi="Consolas"/>
                <w:color w:val="0F172A"/>
                <w:sz w:val="17"/>
              </w:rPr>
              <w:t xml:space="preserve">          python -m compileall backend/</w:t>
              <w:br/>
            </w:r>
            <w:r>
              <w:rPr>
                <w:rFonts w:ascii="Consolas" w:hAnsi="Consolas"/>
                <w:color w:val="0F172A"/>
                <w:sz w:val="17"/>
              </w:rPr>
              <w:br/>
            </w:r>
            <w:r>
              <w:rPr>
                <w:rFonts w:ascii="Consolas" w:hAnsi="Consolas"/>
                <w:color w:val="64748B"/>
                <w:sz w:val="17"/>
              </w:rPr>
              <w:t xml:space="preserve">  # Stage 2: CD Deploy (SSH to Ubuntu VPS &amp; Restart Containers)</w:t>
              <w:br/>
            </w:r>
            <w:r>
              <w:rPr>
                <w:rFonts w:ascii="Consolas" w:hAnsi="Consolas"/>
                <w:color w:val="0F172A"/>
                <w:sz w:val="17"/>
              </w:rPr>
              <w:t xml:space="preserve">  cd-deploy:</w:t>
              <w:br/>
            </w:r>
            <w:r>
              <w:rPr>
                <w:rFonts w:ascii="Consolas" w:hAnsi="Consolas"/>
                <w:color w:val="0F172A"/>
                <w:sz w:val="17"/>
              </w:rPr>
              <w:t xml:space="preserve">    name: Deploy to Production Server</w:t>
              <w:br/>
            </w:r>
            <w:r>
              <w:rPr>
                <w:rFonts w:ascii="Consolas" w:hAnsi="Consolas"/>
                <w:color w:val="0F172A"/>
                <w:sz w:val="17"/>
              </w:rPr>
              <w:t xml:space="preserve">    runs-on: ubuntu-latest</w:t>
              <w:br/>
            </w:r>
            <w:r>
              <w:rPr>
                <w:rFonts w:ascii="Consolas" w:hAnsi="Consolas"/>
                <w:color w:val="0F172A"/>
                <w:sz w:val="17"/>
              </w:rPr>
              <w:t xml:space="preserve">    needs: ci-check</w:t>
              <w:br/>
            </w:r>
            <w:r>
              <w:rPr>
                <w:rFonts w:ascii="Consolas" w:hAnsi="Consolas"/>
                <w:color w:val="0F172A"/>
                <w:sz w:val="17"/>
              </w:rPr>
              <w:t xml:space="preserve">    if: github.ref == 'refs/heads/main'</w:t>
              <w:br/>
            </w:r>
            <w:r>
              <w:rPr>
                <w:rFonts w:ascii="Consolas" w:hAnsi="Consolas"/>
                <w:color w:val="0F172A"/>
                <w:sz w:val="17"/>
              </w:rPr>
              <w:t xml:space="preserve">    steps:</w:t>
              <w:br/>
            </w:r>
            <w:r>
              <w:rPr>
                <w:rFonts w:ascii="Consolas" w:hAnsi="Consolas"/>
                <w:color w:val="0F172A"/>
                <w:sz w:val="17"/>
              </w:rPr>
              <w:t xml:space="preserve">      - name: Deploy to Ubuntu VPS via SSH</w:t>
              <w:br/>
            </w:r>
            <w:r>
              <w:rPr>
                <w:rFonts w:ascii="Consolas" w:hAnsi="Consolas"/>
                <w:color w:val="0F172A"/>
                <w:sz w:val="17"/>
              </w:rPr>
              <w:t xml:space="preserve">        uses: appleboy/ssh-action@v1.0.3</w:t>
              <w:br/>
            </w:r>
            <w:r>
              <w:rPr>
                <w:rFonts w:ascii="Consolas" w:hAnsi="Consolas"/>
                <w:color w:val="0F172A"/>
                <w:sz w:val="17"/>
              </w:rPr>
              <w:t xml:space="preserve">        with:</w:t>
              <w:br/>
            </w:r>
            <w:r>
              <w:rPr>
                <w:rFonts w:ascii="Consolas" w:hAnsi="Consolas"/>
                <w:color w:val="0F172A"/>
                <w:sz w:val="17"/>
              </w:rPr>
              <w:t xml:space="preserve">          host: ${{ secrets.SERVER_HOST }}</w:t>
              <w:br/>
            </w:r>
            <w:r>
              <w:rPr>
                <w:rFonts w:ascii="Consolas" w:hAnsi="Consolas"/>
                <w:color w:val="0F172A"/>
                <w:sz w:val="17"/>
              </w:rPr>
              <w:t xml:space="preserve">          username: ${{ secrets.SERVER_USER || 'root' }}</w:t>
              <w:br/>
            </w:r>
            <w:r>
              <w:rPr>
                <w:rFonts w:ascii="Consolas" w:hAnsi="Consolas"/>
                <w:color w:val="0F172A"/>
                <w:sz w:val="17"/>
              </w:rPr>
              <w:t xml:space="preserve">          key: ${{ secrets.SERVER_SSH_KEY }}</w:t>
              <w:br/>
            </w:r>
            <w:r>
              <w:rPr>
                <w:rFonts w:ascii="Consolas" w:hAnsi="Consolas"/>
                <w:color w:val="0F172A"/>
                <w:sz w:val="17"/>
              </w:rPr>
              <w:t xml:space="preserve">          port: ${{ secrets.SERVER_PORT || 44322 }}</w:t>
              <w:br/>
            </w:r>
            <w:r>
              <w:rPr>
                <w:rFonts w:ascii="Consolas" w:hAnsi="Consolas"/>
                <w:color w:val="0F172A"/>
                <w:sz w:val="17"/>
              </w:rPr>
              <w:t xml:space="preserve">          script_stop: true</w:t>
              <w:br/>
            </w:r>
            <w:r>
              <w:rPr>
                <w:rFonts w:ascii="Consolas" w:hAnsi="Consolas"/>
                <w:color w:val="0F172A"/>
                <w:sz w:val="17"/>
              </w:rPr>
              <w:t xml:space="preserve">          script: |</w:t>
              <w:br/>
            </w:r>
            <w:r>
              <w:rPr>
                <w:rFonts w:ascii="Consolas" w:hAnsi="Consolas"/>
                <w:color w:val="0F172A"/>
                <w:sz w:val="17"/>
              </w:rPr>
              <w:t xml:space="preserve">            echo "🚀 Starting Deployment on $(hostname)..."</w:t>
              <w:br/>
            </w:r>
            <w:r>
              <w:rPr>
                <w:rFonts w:ascii="Consolas" w:hAnsi="Consolas"/>
                <w:color w:val="0F172A"/>
                <w:sz w:val="17"/>
              </w:rPr>
              <w:t xml:space="preserve">            cd /www/wwwroot/api.orbionagents.com</w:t>
              <w:br/>
            </w:r>
            <w:r>
              <w:rPr>
                <w:rFonts w:ascii="Consolas" w:hAnsi="Consolas"/>
                <w:color w:val="0F172A"/>
                <w:sz w:val="17"/>
              </w:rPr>
              <w:br/>
            </w:r>
            <w:r>
              <w:rPr>
                <w:rFonts w:ascii="Consolas" w:hAnsi="Consolas"/>
                <w:color w:val="0F172A"/>
                <w:sz w:val="17"/>
              </w:rPr>
              <w:t xml:space="preserve">            echo "📥 Pulling latest changes from main branch..."</w:t>
              <w:br/>
            </w:r>
            <w:r>
              <w:rPr>
                <w:rFonts w:ascii="Consolas" w:hAnsi="Consolas"/>
                <w:color w:val="0F172A"/>
                <w:sz w:val="17"/>
              </w:rPr>
              <w:t xml:space="preserve">            git pull origin main</w:t>
              <w:br/>
            </w:r>
            <w:r>
              <w:rPr>
                <w:rFonts w:ascii="Consolas" w:hAnsi="Consolas"/>
                <w:color w:val="0F172A"/>
                <w:sz w:val="17"/>
              </w:rPr>
              <w:br/>
            </w:r>
            <w:r>
              <w:rPr>
                <w:rFonts w:ascii="Consolas" w:hAnsi="Consolas"/>
                <w:color w:val="0F172A"/>
                <w:sz w:val="17"/>
              </w:rPr>
              <w:t xml:space="preserve">            echo "🔄 Restarting backend and worker containers..."</w:t>
              <w:br/>
            </w:r>
            <w:r>
              <w:rPr>
                <w:rFonts w:ascii="Consolas" w:hAnsi="Consolas"/>
                <w:color w:val="0F172A"/>
                <w:sz w:val="17"/>
              </w:rPr>
              <w:t xml:space="preserve">            docker compose restart backend celery_worker celery-beat</w:t>
              <w:br/>
            </w:r>
            <w:r>
              <w:rPr>
                <w:rFonts w:ascii="Consolas" w:hAnsi="Consolas"/>
                <w:color w:val="0F172A"/>
                <w:sz w:val="17"/>
              </w:rPr>
              <w:br/>
            </w:r>
            <w:r>
              <w:rPr>
                <w:rFonts w:ascii="Consolas" w:hAnsi="Consolas"/>
                <w:color w:val="0F172A"/>
                <w:sz w:val="17"/>
              </w:rPr>
              <w:t xml:space="preserve">            echo "✅ Deployment completed successfully!"</w:t>
              <w:br/>
            </w:r>
            <w:r>
              <w:rPr>
                <w:rFonts w:ascii="Consolas" w:hAnsi="Consolas"/>
                <w:color w:val="0F172A"/>
                <w:sz w:val="17"/>
              </w:rPr>
              <w:br/>
            </w:r>
            <w:r>
              <w:rPr>
                <w:rFonts w:ascii="Consolas" w:hAnsi="Consolas"/>
                <w:color w:val="64748B"/>
                <w:sz w:val="17"/>
              </w:rPr>
              <w:t xml:space="preserve">  # Stage 3: Notification (Email Alert on Success or Failure)</w:t>
              <w:br/>
            </w:r>
            <w:r>
              <w:rPr>
                <w:rFonts w:ascii="Consolas" w:hAnsi="Consolas"/>
                <w:color w:val="0F172A"/>
                <w:sz w:val="17"/>
              </w:rPr>
              <w:t xml:space="preserve">  notify:</w:t>
              <w:br/>
            </w:r>
            <w:r>
              <w:rPr>
                <w:rFonts w:ascii="Consolas" w:hAnsi="Consolas"/>
                <w:color w:val="0F172A"/>
                <w:sz w:val="17"/>
              </w:rPr>
              <w:t xml:space="preserve">    name: Send Email Notification</w:t>
              <w:br/>
            </w:r>
            <w:r>
              <w:rPr>
                <w:rFonts w:ascii="Consolas" w:hAnsi="Consolas"/>
                <w:color w:val="0F172A"/>
                <w:sz w:val="17"/>
              </w:rPr>
              <w:t xml:space="preserve">    runs-on: ubuntu-latest</w:t>
              <w:br/>
            </w:r>
            <w:r>
              <w:rPr>
                <w:rFonts w:ascii="Consolas" w:hAnsi="Consolas"/>
                <w:color w:val="0F172A"/>
                <w:sz w:val="17"/>
              </w:rPr>
              <w:t xml:space="preserve">    needs: [ci-check, cd-deploy]</w:t>
              <w:br/>
            </w:r>
            <w:r>
              <w:rPr>
                <w:rFonts w:ascii="Consolas" w:hAnsi="Consolas"/>
                <w:color w:val="0F172A"/>
                <w:sz w:val="17"/>
              </w:rPr>
              <w:t xml:space="preserve">    if: always()</w:t>
              <w:br/>
            </w:r>
            <w:r>
              <w:rPr>
                <w:rFonts w:ascii="Consolas" w:hAnsi="Consolas"/>
                <w:color w:val="0F172A"/>
                <w:sz w:val="17"/>
              </w:rPr>
              <w:t xml:space="preserve">    env:</w:t>
              <w:br/>
            </w:r>
            <w:r>
              <w:rPr>
                <w:rFonts w:ascii="Consolas" w:hAnsi="Consolas"/>
                <w:color w:val="0F172A"/>
                <w:sz w:val="17"/>
              </w:rPr>
              <w:t xml:space="preserve">      SMTP_USER: ${{ secrets.SMTP_USER }}</w:t>
              <w:br/>
            </w:r>
            <w:r>
              <w:rPr>
                <w:rFonts w:ascii="Consolas" w:hAnsi="Consolas"/>
                <w:color w:val="0F172A"/>
                <w:sz w:val="17"/>
              </w:rPr>
              <w:t xml:space="preserve">    steps:</w:t>
              <w:br/>
            </w:r>
            <w:r>
              <w:rPr>
                <w:rFonts w:ascii="Consolas" w:hAnsi="Consolas"/>
                <w:color w:val="0F172A"/>
                <w:sz w:val="17"/>
              </w:rPr>
              <w:t xml:space="preserve">      - name: Send Notification Email</w:t>
              <w:br/>
            </w:r>
            <w:r>
              <w:rPr>
                <w:rFonts w:ascii="Consolas" w:hAnsi="Consolas"/>
                <w:color w:val="0F172A"/>
                <w:sz w:val="17"/>
              </w:rPr>
              <w:t xml:space="preserve">        if: env.SMTP_USER != ''</w:t>
              <w:br/>
            </w:r>
            <w:r>
              <w:rPr>
                <w:rFonts w:ascii="Consolas" w:hAnsi="Consolas"/>
                <w:color w:val="0F172A"/>
                <w:sz w:val="17"/>
              </w:rPr>
              <w:t xml:space="preserve">        uses: dawidd6/action-send-mail@v3</w:t>
              <w:br/>
            </w:r>
            <w:r>
              <w:rPr>
                <w:rFonts w:ascii="Consolas" w:hAnsi="Consolas"/>
                <w:color w:val="0F172A"/>
                <w:sz w:val="17"/>
              </w:rPr>
              <w:t xml:space="preserve">        continue-on-error: true</w:t>
              <w:br/>
            </w:r>
            <w:r>
              <w:rPr>
                <w:rFonts w:ascii="Consolas" w:hAnsi="Consolas"/>
                <w:color w:val="0F172A"/>
                <w:sz w:val="17"/>
              </w:rPr>
              <w:t xml:space="preserve">        with:</w:t>
              <w:br/>
            </w:r>
            <w:r>
              <w:rPr>
                <w:rFonts w:ascii="Consolas" w:hAnsi="Consolas"/>
                <w:color w:val="0F172A"/>
                <w:sz w:val="17"/>
              </w:rPr>
              <w:t xml:space="preserve">          server_address: ${{ secrets.SMTP_HOST || 'smtp.gmail.com' }}</w:t>
              <w:br/>
            </w:r>
            <w:r>
              <w:rPr>
                <w:rFonts w:ascii="Consolas" w:hAnsi="Consolas"/>
                <w:color w:val="0F172A"/>
                <w:sz w:val="17"/>
              </w:rPr>
              <w:t xml:space="preserve">          server_port: ${{ secrets.SMTP_PORT || 465 }}</w:t>
              <w:br/>
            </w:r>
            <w:r>
              <w:rPr>
                <w:rFonts w:ascii="Consolas" w:hAnsi="Consolas"/>
                <w:color w:val="0F172A"/>
                <w:sz w:val="17"/>
              </w:rPr>
              <w:t xml:space="preserve">          username: ${{ secrets.SMTP_USER }}</w:t>
              <w:br/>
            </w:r>
            <w:r>
              <w:rPr>
                <w:rFonts w:ascii="Consolas" w:hAnsi="Consolas"/>
                <w:color w:val="0F172A"/>
                <w:sz w:val="17"/>
              </w:rPr>
              <w:t xml:space="preserve">          password: ${{ secrets.SMTP_PASSWORD || secrets.SMTP_PASS }}</w:t>
              <w:br/>
            </w:r>
            <w:r>
              <w:rPr>
                <w:rFonts w:ascii="Consolas" w:hAnsi="Consolas"/>
                <w:color w:val="0F172A"/>
                <w:sz w:val="17"/>
              </w:rPr>
              <w:t xml:space="preserve">          subject: &gt;-</w:t>
              <w:br/>
            </w:r>
            <w:r>
              <w:rPr>
                <w:rFonts w:ascii="Consolas" w:hAnsi="Consolas"/>
                <w:color w:val="0F172A"/>
                <w:sz w:val="17"/>
              </w:rPr>
              <w:t xml:space="preserve">            ${{ (needs.ci-check.result == 'success' &amp;&amp; needs.cd-deploy.result == 'success') &amp;&amp; '✅ [SUCCESS] Backend Deployment Succeeded' || '❌ [FAILED] Backend Deployment Error' }} - ${{ github.repository }}</w:t>
              <w:br/>
            </w:r>
            <w:r>
              <w:rPr>
                <w:rFonts w:ascii="Consolas" w:hAnsi="Consolas"/>
                <w:color w:val="0F172A"/>
                <w:sz w:val="17"/>
              </w:rPr>
              <w:t xml:space="preserve">          to: ${{ secrets.NOTIFICATION_EMAIL || secrets.SMTP_USER }}</w:t>
              <w:br/>
            </w:r>
            <w:r>
              <w:rPr>
                <w:rFonts w:ascii="Consolas" w:hAnsi="Consolas"/>
                <w:color w:val="0F172A"/>
                <w:sz w:val="17"/>
              </w:rPr>
              <w:t xml:space="preserve">          from: "Orbion CI/CD &lt;${{ secrets.SMTP_USER }}&gt;"</w:t>
              <w:br/>
            </w:r>
            <w:r>
              <w:rPr>
                <w:rFonts w:ascii="Consolas" w:hAnsi="Consolas"/>
                <w:color w:val="0F172A"/>
                <w:sz w:val="17"/>
              </w:rPr>
              <w:t xml:space="preserve">          html_body: ... (HTML layout with Commit details, Run link &amp; Error reason)</w:t>
            </w:r>
          </w:p>
        </w:tc>
      </w:tr>
    </w:tbl>
    <w:p>
      <w:pPr>
        <w:spacing w:before="40" w:after="40"/>
      </w:pPr>
    </w:p>
    <w:p>
      <w:pPr>
        <w:keepNext/>
        <w:spacing w:before="280" w:after="80"/>
      </w:pPr>
      <w:r>
        <w:rPr>
          <w:rFonts w:ascii="Arial" w:hAnsi="Arial"/>
          <w:b/>
          <w:color w:val="1E3A8A"/>
          <w:sz w:val="28"/>
        </w:rPr>
        <w:t>3. GitHub Secrets Table &amp; Exact Values</w:t>
      </w:r>
    </w:p>
    <w:p>
      <w:pPr>
        <w:spacing w:after="80" w:line="276" w:lineRule="auto"/>
      </w:pPr>
      <w:r>
        <w:rPr>
          <w:rFonts w:ascii="Arial" w:hAnsi="Arial"/>
          <w:color w:val="1E293B"/>
          <w:sz w:val="20"/>
        </w:rPr>
        <w:t>GitHub Repo -&gt; Settings -&gt; Secrets and variables -&gt; Actions la add panna vendiya 6 Secrets details: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3360"/>
        <w:gridCol w:w="3360"/>
        <w:gridCol w:w="3360"/>
      </w:tblGrid>
      <w:tr>
        <w:tc>
          <w:tcPr>
            <w:tcW w:type="dxa" w:w="2592"/>
            <w:shd w:fill="1E3A8A"/>
            <w:tcMar>
              <w:top w:w="80" w:type="dxa"/>
              <w:bottom w:w="80" w:type="dxa"/>
              <w:left w:w="100" w:type="dxa"/>
              <w:right w:w="100" w:type="dxa"/>
            </w:tcMar>
          </w:tcPr>
          <w:p>
            <w:r>
              <w:rPr>
                <w:rFonts w:ascii="Arial" w:hAnsi="Arial"/>
                <w:b/>
                <w:color w:val="FFFFFF"/>
                <w:sz w:val="18"/>
              </w:rPr>
              <w:t>Secret Name</w:t>
            </w:r>
          </w:p>
        </w:tc>
        <w:tc>
          <w:tcPr>
            <w:tcW w:type="dxa" w:w="3456"/>
            <w:shd w:fill="1E3A8A"/>
            <w:tcMar>
              <w:top w:w="80" w:type="dxa"/>
              <w:bottom w:w="80" w:type="dxa"/>
              <w:left w:w="100" w:type="dxa"/>
              <w:right w:w="100" w:type="dxa"/>
            </w:tcMar>
          </w:tcPr>
          <w:p>
            <w:r>
              <w:rPr>
                <w:rFonts w:ascii="Arial" w:hAnsi="Arial"/>
                <w:b/>
                <w:color w:val="FFFFFF"/>
                <w:sz w:val="18"/>
              </w:rPr>
              <w:t>Exact Value / Format</w:t>
            </w:r>
          </w:p>
        </w:tc>
        <w:tc>
          <w:tcPr>
            <w:tcW w:type="dxa" w:w="4032"/>
            <w:shd w:fill="1E3A8A"/>
            <w:tcMar>
              <w:top w:w="80" w:type="dxa"/>
              <w:bottom w:w="80" w:type="dxa"/>
              <w:left w:w="100" w:type="dxa"/>
              <w:right w:w="100" w:type="dxa"/>
            </w:tcMar>
          </w:tcPr>
          <w:p>
            <w:r>
              <w:rPr>
                <w:rFonts w:ascii="Arial" w:hAnsi="Arial"/>
                <w:b/>
                <w:color w:val="FFFFFF"/>
                <w:sz w:val="18"/>
              </w:rPr>
              <w:t>Explanation in Tanglish</w:t>
            </w:r>
          </w:p>
        </w:tc>
      </w:tr>
      <w:tr>
        <w:tc>
          <w:tcPr>
            <w:tcW w:type="dxa" w:w="2592"/>
            <w:shd w:fill="FFFFFF"/>
            <w:tcMar>
              <w:top w:w="70" w:type="dxa"/>
              <w:bottom w:w="70" w:type="dxa"/>
              <w:left w:w="90" w:type="dxa"/>
              <w:right w:w="90" w:type="dxa"/>
            </w:tcMar>
          </w:tcPr>
          <w:p>
            <w:pPr>
              <w:spacing w:after="0" w:line="276" w:lineRule="auto"/>
            </w:pPr>
            <w:r>
              <w:rPr>
                <w:rFonts w:ascii="Arial" w:hAnsi="Arial"/>
                <w:b/>
                <w:sz w:val="17"/>
              </w:rPr>
              <w:t>SERVER_HOST</w:t>
            </w:r>
          </w:p>
        </w:tc>
        <w:tc>
          <w:tcPr>
            <w:tcW w:type="dxa" w:w="3456"/>
            <w:shd w:fill="FFFFFF"/>
            <w:tcMar>
              <w:top w:w="70" w:type="dxa"/>
              <w:bottom w:w="70" w:type="dxa"/>
              <w:left w:w="90" w:type="dxa"/>
              <w:right w:w="90" w:type="dxa"/>
            </w:tcMar>
          </w:tcPr>
          <w:p>
            <w:pPr>
              <w:spacing w:after="0" w:line="276" w:lineRule="auto"/>
            </w:pPr>
            <w:r>
              <w:rPr>
                <w:rFonts w:ascii="Consolas" w:hAnsi="Consolas"/>
                <w:sz w:val="16"/>
              </w:rPr>
              <w:t>89.116.21.34</w:t>
            </w:r>
          </w:p>
        </w:tc>
        <w:tc>
          <w:tcPr>
            <w:tcW w:type="dxa" w:w="4032"/>
            <w:shd w:fill="FFFFFF"/>
            <w:tcMar>
              <w:top w:w="70" w:type="dxa"/>
              <w:bottom w:w="70" w:type="dxa"/>
              <w:left w:w="90" w:type="dxa"/>
              <w:right w:w="90" w:type="dxa"/>
            </w:tcMar>
          </w:tcPr>
          <w:p>
            <w:pPr>
              <w:spacing w:after="0" w:line="276" w:lineRule="auto"/>
            </w:pPr>
            <w:r>
              <w:rPr>
                <w:rFonts w:ascii="Arial" w:hAnsi="Arial"/>
                <w:sz w:val="17"/>
              </w:rPr>
              <w:t>Server IP address mattum. (https:// or port serkka koodathu)</w:t>
            </w:r>
          </w:p>
        </w:tc>
      </w:tr>
      <w:tr>
        <w:tc>
          <w:tcPr>
            <w:tcW w:type="dxa" w:w="2592"/>
            <w:shd w:fill="F8FAFC"/>
            <w:tcMar>
              <w:top w:w="70" w:type="dxa"/>
              <w:bottom w:w="70" w:type="dxa"/>
              <w:left w:w="90" w:type="dxa"/>
              <w:right w:w="90" w:type="dxa"/>
            </w:tcMar>
          </w:tcPr>
          <w:p>
            <w:pPr>
              <w:spacing w:after="0" w:line="276" w:lineRule="auto"/>
            </w:pPr>
            <w:r>
              <w:rPr>
                <w:rFonts w:ascii="Arial" w:hAnsi="Arial"/>
                <w:b/>
                <w:sz w:val="17"/>
              </w:rPr>
              <w:t>SERVER_PORT</w:t>
            </w:r>
          </w:p>
        </w:tc>
        <w:tc>
          <w:tcPr>
            <w:tcW w:type="dxa" w:w="3456"/>
            <w:shd w:fill="F8FAFC"/>
            <w:tcMar>
              <w:top w:w="70" w:type="dxa"/>
              <w:bottom w:w="70" w:type="dxa"/>
              <w:left w:w="90" w:type="dxa"/>
              <w:right w:w="90" w:type="dxa"/>
            </w:tcMar>
          </w:tcPr>
          <w:p>
            <w:pPr>
              <w:spacing w:after="0" w:line="276" w:lineRule="auto"/>
            </w:pPr>
            <w:r>
              <w:rPr>
                <w:rFonts w:ascii="Consolas" w:hAnsi="Consolas"/>
                <w:sz w:val="16"/>
              </w:rPr>
              <w:t>44322</w:t>
            </w:r>
          </w:p>
        </w:tc>
        <w:tc>
          <w:tcPr>
            <w:tcW w:type="dxa" w:w="4032"/>
            <w:shd w:fill="F8FAFC"/>
            <w:tcMar>
              <w:top w:w="70" w:type="dxa"/>
              <w:bottom w:w="70" w:type="dxa"/>
              <w:left w:w="90" w:type="dxa"/>
              <w:right w:w="90" w:type="dxa"/>
            </w:tcMar>
          </w:tcPr>
          <w:p>
            <w:pPr>
              <w:spacing w:after="0" w:line="276" w:lineRule="auto"/>
            </w:pPr>
            <w:r>
              <w:rPr>
                <w:rFonts w:ascii="Arial" w:hAnsi="Arial"/>
                <w:sz w:val="17"/>
              </w:rPr>
              <w:t>aaPanel SSH Port number (default 22 kedayathu)</w:t>
            </w:r>
          </w:p>
        </w:tc>
      </w:tr>
      <w:tr>
        <w:tc>
          <w:tcPr>
            <w:tcW w:type="dxa" w:w="2592"/>
            <w:shd w:fill="FFFFFF"/>
            <w:tcMar>
              <w:top w:w="70" w:type="dxa"/>
              <w:bottom w:w="70" w:type="dxa"/>
              <w:left w:w="90" w:type="dxa"/>
              <w:right w:w="90" w:type="dxa"/>
            </w:tcMar>
          </w:tcPr>
          <w:p>
            <w:pPr>
              <w:spacing w:after="0" w:line="276" w:lineRule="auto"/>
            </w:pPr>
            <w:r>
              <w:rPr>
                <w:rFonts w:ascii="Arial" w:hAnsi="Arial"/>
                <w:b/>
                <w:sz w:val="17"/>
              </w:rPr>
              <w:t>SERVER_USER</w:t>
            </w:r>
          </w:p>
        </w:tc>
        <w:tc>
          <w:tcPr>
            <w:tcW w:type="dxa" w:w="3456"/>
            <w:shd w:fill="FFFFFF"/>
            <w:tcMar>
              <w:top w:w="70" w:type="dxa"/>
              <w:bottom w:w="70" w:type="dxa"/>
              <w:left w:w="90" w:type="dxa"/>
              <w:right w:w="90" w:type="dxa"/>
            </w:tcMar>
          </w:tcPr>
          <w:p>
            <w:pPr>
              <w:spacing w:after="0" w:line="276" w:lineRule="auto"/>
            </w:pPr>
            <w:r>
              <w:rPr>
                <w:rFonts w:ascii="Consolas" w:hAnsi="Consolas"/>
                <w:sz w:val="16"/>
              </w:rPr>
              <w:t>root</w:t>
            </w:r>
          </w:p>
        </w:tc>
        <w:tc>
          <w:tcPr>
            <w:tcW w:type="dxa" w:w="4032"/>
            <w:shd w:fill="FFFFFF"/>
            <w:tcMar>
              <w:top w:w="70" w:type="dxa"/>
              <w:bottom w:w="70" w:type="dxa"/>
              <w:left w:w="90" w:type="dxa"/>
              <w:right w:w="90" w:type="dxa"/>
            </w:tcMar>
          </w:tcPr>
          <w:p>
            <w:pPr>
              <w:spacing w:after="0" w:line="276" w:lineRule="auto"/>
            </w:pPr>
            <w:r>
              <w:rPr>
                <w:rFonts w:ascii="Arial" w:hAnsi="Arial"/>
                <w:sz w:val="17"/>
              </w:rPr>
              <w:t>Server SSH username. (Email ID poda koodathu, root mattum thaan)</w:t>
            </w:r>
          </w:p>
        </w:tc>
      </w:tr>
      <w:tr>
        <w:tc>
          <w:tcPr>
            <w:tcW w:type="dxa" w:w="2592"/>
            <w:shd w:fill="F8FAFC"/>
            <w:tcMar>
              <w:top w:w="70" w:type="dxa"/>
              <w:bottom w:w="70" w:type="dxa"/>
              <w:left w:w="90" w:type="dxa"/>
              <w:right w:w="90" w:type="dxa"/>
            </w:tcMar>
          </w:tcPr>
          <w:p>
            <w:pPr>
              <w:spacing w:after="0" w:line="276" w:lineRule="auto"/>
            </w:pPr>
            <w:r>
              <w:rPr>
                <w:rFonts w:ascii="Arial" w:hAnsi="Arial"/>
                <w:b/>
                <w:sz w:val="17"/>
              </w:rPr>
              <w:t>SERVER_SSH_KEY</w:t>
            </w:r>
          </w:p>
        </w:tc>
        <w:tc>
          <w:tcPr>
            <w:tcW w:type="dxa" w:w="3456"/>
            <w:shd w:fill="F8FAFC"/>
            <w:tcMar>
              <w:top w:w="70" w:type="dxa"/>
              <w:bottom w:w="70" w:type="dxa"/>
              <w:left w:w="90" w:type="dxa"/>
              <w:right w:w="90" w:type="dxa"/>
            </w:tcMar>
          </w:tcPr>
          <w:p>
            <w:pPr>
              <w:spacing w:after="0" w:line="276" w:lineRule="auto"/>
            </w:pPr>
            <w:r>
              <w:rPr>
                <w:rFonts w:ascii="Arial" w:hAnsi="Arial"/>
                <w:sz w:val="17"/>
              </w:rPr>
              <w:t>-----BEGIN OPENSSH PRIVATE KEY-----</w:t>
              <w:br/>
              <w:t>...</w:t>
              <w:br/>
              <w:t>-----END OPENSSH PRIVATE KEY-----</w:t>
            </w:r>
          </w:p>
        </w:tc>
        <w:tc>
          <w:tcPr>
            <w:tcW w:type="dxa" w:w="4032"/>
            <w:shd w:fill="F8FAFC"/>
            <w:tcMar>
              <w:top w:w="70" w:type="dxa"/>
              <w:bottom w:w="70" w:type="dxa"/>
              <w:left w:w="90" w:type="dxa"/>
              <w:right w:w="90" w:type="dxa"/>
            </w:tcMar>
          </w:tcPr>
          <w:p>
            <w:pPr>
              <w:spacing w:after="0" w:line="276" w:lineRule="auto"/>
            </w:pPr>
            <w:r>
              <w:rPr>
                <w:rFonts w:ascii="Arial" w:hAnsi="Arial"/>
                <w:sz w:val="17"/>
              </w:rPr>
              <w:t>Server terminal la generate aana Private Key full text. BEGIN and END lines kandippa irukkanum.</w:t>
            </w:r>
          </w:p>
        </w:tc>
      </w:tr>
      <w:tr>
        <w:tc>
          <w:tcPr>
            <w:tcW w:type="dxa" w:w="2592"/>
            <w:shd w:fill="FFFFFF"/>
            <w:tcMar>
              <w:top w:w="70" w:type="dxa"/>
              <w:bottom w:w="70" w:type="dxa"/>
              <w:left w:w="90" w:type="dxa"/>
              <w:right w:w="90" w:type="dxa"/>
            </w:tcMar>
          </w:tcPr>
          <w:p>
            <w:pPr>
              <w:spacing w:after="0" w:line="276" w:lineRule="auto"/>
            </w:pPr>
            <w:r>
              <w:rPr>
                <w:rFonts w:ascii="Arial" w:hAnsi="Arial"/>
                <w:b/>
                <w:sz w:val="17"/>
              </w:rPr>
              <w:t>SMTP_USER</w:t>
            </w:r>
          </w:p>
        </w:tc>
        <w:tc>
          <w:tcPr>
            <w:tcW w:type="dxa" w:w="3456"/>
            <w:shd w:fill="FFFFFF"/>
            <w:tcMar>
              <w:top w:w="70" w:type="dxa"/>
              <w:bottom w:w="70" w:type="dxa"/>
              <w:left w:w="90" w:type="dxa"/>
              <w:right w:w="90" w:type="dxa"/>
            </w:tcMar>
          </w:tcPr>
          <w:p>
            <w:pPr>
              <w:spacing w:after="0" w:line="276" w:lineRule="auto"/>
            </w:pPr>
            <w:r>
              <w:rPr>
                <w:rFonts w:ascii="Consolas" w:hAnsi="Consolas"/>
                <w:sz w:val="16"/>
              </w:rPr>
              <w:t>youremail@gmail.com</w:t>
            </w:r>
          </w:p>
        </w:tc>
        <w:tc>
          <w:tcPr>
            <w:tcW w:type="dxa" w:w="4032"/>
            <w:shd w:fill="FFFFFF"/>
            <w:tcMar>
              <w:top w:w="70" w:type="dxa"/>
              <w:bottom w:w="70" w:type="dxa"/>
              <w:left w:w="90" w:type="dxa"/>
              <w:right w:w="90" w:type="dxa"/>
            </w:tcMar>
          </w:tcPr>
          <w:p>
            <w:pPr>
              <w:spacing w:after="0" w:line="276" w:lineRule="auto"/>
            </w:pPr>
            <w:r>
              <w:rPr>
                <w:rFonts w:ascii="Arial" w:hAnsi="Arial"/>
                <w:sz w:val="17"/>
              </w:rPr>
              <w:t>Notification email anupa vendiya Gmail address.</w:t>
            </w:r>
          </w:p>
        </w:tc>
      </w:tr>
      <w:tr>
        <w:tc>
          <w:tcPr>
            <w:tcW w:type="dxa" w:w="2592"/>
            <w:shd w:fill="F8FAFC"/>
            <w:tcMar>
              <w:top w:w="70" w:type="dxa"/>
              <w:bottom w:w="70" w:type="dxa"/>
              <w:left w:w="90" w:type="dxa"/>
              <w:right w:w="90" w:type="dxa"/>
            </w:tcMar>
          </w:tcPr>
          <w:p>
            <w:pPr>
              <w:spacing w:after="0" w:line="276" w:lineRule="auto"/>
            </w:pPr>
            <w:r>
              <w:rPr>
                <w:rFonts w:ascii="Arial" w:hAnsi="Arial"/>
                <w:b/>
                <w:sz w:val="17"/>
              </w:rPr>
              <w:t>SMTP_PASSWORD</w:t>
            </w:r>
          </w:p>
        </w:tc>
        <w:tc>
          <w:tcPr>
            <w:tcW w:type="dxa" w:w="3456"/>
            <w:shd w:fill="F8FAFC"/>
            <w:tcMar>
              <w:top w:w="70" w:type="dxa"/>
              <w:bottom w:w="70" w:type="dxa"/>
              <w:left w:w="90" w:type="dxa"/>
              <w:right w:w="90" w:type="dxa"/>
            </w:tcMar>
          </w:tcPr>
          <w:p>
            <w:pPr>
              <w:spacing w:after="0" w:line="276" w:lineRule="auto"/>
            </w:pPr>
            <w:r>
              <w:rPr>
                <w:rFonts w:ascii="Consolas" w:hAnsi="Consolas"/>
                <w:sz w:val="16"/>
              </w:rPr>
              <w:t>abcd efgh ijkl mnop</w:t>
            </w:r>
          </w:p>
        </w:tc>
        <w:tc>
          <w:tcPr>
            <w:tcW w:type="dxa" w:w="4032"/>
            <w:shd w:fill="F8FAFC"/>
            <w:tcMar>
              <w:top w:w="70" w:type="dxa"/>
              <w:bottom w:w="70" w:type="dxa"/>
              <w:left w:w="90" w:type="dxa"/>
              <w:right w:w="90" w:type="dxa"/>
            </w:tcMar>
          </w:tcPr>
          <w:p>
            <w:pPr>
              <w:spacing w:after="0" w:line="276" w:lineRule="auto"/>
            </w:pPr>
            <w:r>
              <w:rPr>
                <w:rFonts w:ascii="Arial" w:hAnsi="Arial"/>
                <w:sz w:val="17"/>
              </w:rPr>
              <w:t>Google Security -&gt; 2-Step -&gt; App passwords la generate panna 16-letter password.</w:t>
            </w:r>
          </w:p>
        </w:tc>
      </w:tr>
      <w:tr>
        <w:tc>
          <w:tcPr>
            <w:tcW w:type="dxa" w:w="2592"/>
            <w:shd w:fill="FFFFFF"/>
            <w:tcMar>
              <w:top w:w="70" w:type="dxa"/>
              <w:bottom w:w="70" w:type="dxa"/>
              <w:left w:w="90" w:type="dxa"/>
              <w:right w:w="90" w:type="dxa"/>
            </w:tcMar>
          </w:tcPr>
          <w:p>
            <w:pPr>
              <w:spacing w:after="0" w:line="276" w:lineRule="auto"/>
            </w:pPr>
            <w:r>
              <w:rPr>
                <w:rFonts w:ascii="Arial" w:hAnsi="Arial"/>
                <w:b/>
                <w:sz w:val="17"/>
              </w:rPr>
              <w:t>NOTIFICATION_EMAIL</w:t>
            </w:r>
          </w:p>
        </w:tc>
        <w:tc>
          <w:tcPr>
            <w:tcW w:type="dxa" w:w="3456"/>
            <w:shd w:fill="FFFFFF"/>
            <w:tcMar>
              <w:top w:w="70" w:type="dxa"/>
              <w:bottom w:w="70" w:type="dxa"/>
              <w:left w:w="90" w:type="dxa"/>
              <w:right w:w="90" w:type="dxa"/>
            </w:tcMar>
          </w:tcPr>
          <w:p>
            <w:pPr>
              <w:spacing w:after="0" w:line="276" w:lineRule="auto"/>
            </w:pPr>
            <w:r>
              <w:rPr>
                <w:rFonts w:ascii="Consolas" w:hAnsi="Consolas"/>
                <w:sz w:val="16"/>
              </w:rPr>
              <w:t>mail1@gmail.com, mail2@gmail.com</w:t>
            </w:r>
          </w:p>
        </w:tc>
        <w:tc>
          <w:tcPr>
            <w:tcW w:type="dxa" w:w="4032"/>
            <w:shd w:fill="FFFFFF"/>
            <w:tcMar>
              <w:top w:w="70" w:type="dxa"/>
              <w:bottom w:w="70" w:type="dxa"/>
              <w:left w:w="90" w:type="dxa"/>
              <w:right w:w="90" w:type="dxa"/>
            </w:tcMar>
          </w:tcPr>
          <w:p>
            <w:pPr>
              <w:spacing w:after="0" w:line="276" w:lineRule="auto"/>
            </w:pPr>
            <w:r>
              <w:rPr>
                <w:rFonts w:ascii="Arial" w:hAnsi="Arial"/>
                <w:sz w:val="17"/>
              </w:rPr>
              <w:t>Alert varavendiya email (Comma pottu 2 mail kooda kudukalam).</w:t>
            </w:r>
          </w:p>
        </w:tc>
      </w:tr>
    </w:tbl>
    <w:p>
      <w:pPr>
        <w:spacing w:after="80"/>
      </w:pPr>
    </w:p>
    <w:p>
      <w:pPr>
        <w:keepNext/>
        <w:spacing w:before="280" w:after="80"/>
      </w:pPr>
      <w:r>
        <w:rPr>
          <w:rFonts w:ascii="Arial" w:hAnsi="Arial"/>
          <w:b/>
          <w:color w:val="1E3A8A"/>
          <w:sz w:val="28"/>
        </w:rPr>
        <w:t>4. Server Troubleshooting &amp; Fixed Errors (Story of Fixes)</w:t>
      </w:r>
    </w:p>
    <w:p>
      <w:pPr>
        <w:spacing w:after="80" w:line="276" w:lineRule="auto"/>
      </w:pPr>
      <w:r>
        <w:rPr>
          <w:rFonts w:ascii="Arial" w:hAnsi="Arial"/>
          <w:color w:val="1E293B"/>
          <w:sz w:val="20"/>
        </w:rPr>
        <w:t>CI/CD pipeline setup panra apo vantha 4 mukkiyamana issues and athuku namma panna solutions:</w:t>
      </w:r>
    </w:p>
    <w:p>
      <w:pPr>
        <w:keepNext/>
        <w:spacing w:before="200" w:after="60"/>
      </w:pPr>
      <w:r>
        <w:rPr>
          <w:rFonts w:ascii="Arial" w:hAnsi="Arial"/>
          <w:b/>
          <w:color w:val="2563EB"/>
          <w:sz w:val="23"/>
        </w:rPr>
        <w:t>4.1 Issue 1: 'dial tcp: lookup *** on ...: no such host'</w:t>
      </w:r>
    </w:p>
    <w:p>
      <w:pPr>
        <w:spacing w:after="80" w:line="276" w:lineRule="auto"/>
      </w:pPr>
      <w:r>
        <w:rPr>
          <w:rFonts w:ascii="Arial" w:hAnsi="Arial"/>
          <w:color w:val="1E293B"/>
          <w:sz w:val="20"/>
        </w:rPr>
        <w:t>Reason: SERVER_HOST secret la 'https://api.orbionagents.com' or '89.116.21.34:44322' nu pottathala, Go DNS resolver error kuduthathu.</w:t>
      </w:r>
    </w:p>
    <w:p>
      <w:pPr>
        <w:spacing w:after="80" w:line="276" w:lineRule="auto"/>
      </w:pPr>
      <w:r>
        <w:rPr>
          <w:rFonts w:ascii="Arial" w:hAnsi="Arial"/>
          <w:color w:val="1E293B"/>
          <w:sz w:val="20"/>
        </w:rPr>
        <w:t>Solution: SERVER_HOST la verum IP address '89.116.21.34' mattum kuduthom. Port ah thaniya SERVER_PORT secret la '44322' nu kuduthom.</w:t>
      </w:r>
    </w:p>
    <w:p>
      <w:pPr>
        <w:keepNext/>
        <w:spacing w:before="200" w:after="60"/>
      </w:pPr>
      <w:r>
        <w:rPr>
          <w:rFonts w:ascii="Arial" w:hAnsi="Arial"/>
          <w:b/>
          <w:color w:val="2563EB"/>
          <w:sz w:val="23"/>
        </w:rPr>
        <w:t>4.2 Issue 2: 'ssh.ParsePrivateKey: ssh: no key found'</w:t>
      </w:r>
    </w:p>
    <w:p>
      <w:pPr>
        <w:spacing w:after="80" w:line="276" w:lineRule="auto"/>
      </w:pPr>
      <w:r>
        <w:rPr>
          <w:rFonts w:ascii="Arial" w:hAnsi="Arial"/>
          <w:color w:val="1E293B"/>
          <w:sz w:val="20"/>
        </w:rPr>
        <w:t>Reason: Private key oda naduvula irukura base64 text ah mattum copy panni, mela ulla '-----BEGIN OPENSSH PRIVATE KEY-----' and keezhe ulla '-----END OPENSSH PRIVATE KEY-----' lines vittu pochu.</w:t>
      </w:r>
    </w:p>
    <w:p>
      <w:pPr>
        <w:spacing w:after="80" w:line="276" w:lineRule="auto"/>
      </w:pPr>
      <w:r>
        <w:rPr>
          <w:rFonts w:ascii="Arial" w:hAnsi="Arial"/>
          <w:color w:val="1E293B"/>
          <w:sz w:val="20"/>
        </w:rPr>
        <w:t>Solution: BEGIN mudhal END varaikkum full PEM text ah copy panni SERVER_SSH_KEY secret la paste pannom.</w:t>
      </w:r>
    </w:p>
    <w:p>
      <w:pPr>
        <w:keepNext/>
        <w:spacing w:before="200" w:after="60"/>
      </w:pPr>
      <w:r>
        <w:rPr>
          <w:rFonts w:ascii="Arial" w:hAnsi="Arial"/>
          <w:b/>
          <w:color w:val="2563EB"/>
          <w:sz w:val="23"/>
        </w:rPr>
        <w:t>4.3 Issue 3: 'Invalid user orbionagents@gmail.com'</w:t>
      </w:r>
    </w:p>
    <w:p>
      <w:pPr>
        <w:spacing w:after="80" w:line="276" w:lineRule="auto"/>
      </w:pPr>
      <w:r>
        <w:rPr>
          <w:rFonts w:ascii="Arial" w:hAnsi="Arial"/>
          <w:color w:val="1E293B"/>
          <w:sz w:val="20"/>
        </w:rPr>
        <w:t>Reason: Linux server la login panna email ID use aagathu. SERVER_USER secret la 'orbionagents@gmail.com' nu irunthathala server connection ah disconnect panniduchu.</w:t>
      </w:r>
    </w:p>
    <w:p>
      <w:pPr>
        <w:spacing w:after="80" w:line="276" w:lineRule="auto"/>
      </w:pPr>
      <w:r>
        <w:rPr>
          <w:rFonts w:ascii="Arial" w:hAnsi="Arial"/>
          <w:color w:val="1E293B"/>
          <w:sz w:val="20"/>
        </w:rPr>
        <w:t>Solution: SERVER_USER secret ah 'root' nu mathinom.</w:t>
      </w:r>
    </w:p>
    <w:p>
      <w:pPr>
        <w:keepNext/>
        <w:spacing w:before="200" w:after="60"/>
      </w:pPr>
      <w:r>
        <w:rPr>
          <w:rFonts w:ascii="Arial" w:hAnsi="Arial"/>
          <w:b/>
          <w:color w:val="2563EB"/>
          <w:sz w:val="23"/>
        </w:rPr>
        <w:t>4.4 Issue 4: 'pubkeyauthentication no' (The Main Blocker!)</w:t>
      </w:r>
    </w:p>
    <w:p>
      <w:pPr>
        <w:spacing w:after="80" w:line="276" w:lineRule="auto"/>
      </w:pPr>
      <w:r>
        <w:rPr>
          <w:rFonts w:ascii="Arial" w:hAnsi="Arial"/>
          <w:color w:val="1E293B"/>
          <w:sz w:val="20"/>
        </w:rPr>
        <w:t>Reason: Ubuntu cloud-init file (/etc/ssh/sshd_config.d/99-cloud-init.conf) la 'PubkeyAuthentication no' nu SSH key login ah disable panni vechirunthanga.</w:t>
      </w:r>
    </w:p>
    <w:p>
      <w:pPr>
        <w:spacing w:after="80" w:line="276" w:lineRule="auto"/>
      </w:pPr>
      <w:r>
        <w:rPr>
          <w:rFonts w:ascii="Arial" w:hAnsi="Arial"/>
          <w:color w:val="1E293B"/>
          <w:sz w:val="20"/>
        </w:rPr>
        <w:t>Solution: Keela ulla commands run panni atha 'yes' nu mathi SSH service restart pannom:</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Borders>
              <w:top w:val="single" w:sz="4" w:space="0" w:color="E2E8F0"/>
              <w:left w:val="single" w:sz="16" w:space="0" w:color="2563EB"/>
              <w:bottom w:val="single" w:sz="4" w:space="0" w:color="E2E8F0"/>
              <w:right w:val="single" w:sz="4" w:space="0" w:color="E2E8F0"/>
            </w:tcBorders>
          </w:tcPr>
          <w:p>
            <w:pPr>
              <w:spacing w:after="0" w:line="276" w:lineRule="auto"/>
            </w:pPr>
            <w:r>
              <w:rPr>
                <w:rFonts w:ascii="Consolas" w:hAnsi="Consolas"/>
                <w:color w:val="64748B"/>
                <w:sz w:val="17"/>
              </w:rPr>
              <w:t># 1. 99-cloud-init.conf la 'yes' nu mathunga:</w:t>
              <w:br/>
            </w:r>
            <w:r>
              <w:rPr>
                <w:rFonts w:ascii="Consolas" w:hAnsi="Consolas"/>
                <w:color w:val="0F172A"/>
                <w:sz w:val="17"/>
              </w:rPr>
              <w:t>sed -i 's/PubkeyAuthentication no/PubkeyAuthentication yes/I' /etc/ssh/sshd_config.d/99-cloud-init.conf</w:t>
              <w:br/>
            </w:r>
            <w:r>
              <w:rPr>
                <w:rFonts w:ascii="Consolas" w:hAnsi="Consolas"/>
                <w:color w:val="0F172A"/>
                <w:sz w:val="17"/>
              </w:rPr>
              <w:br/>
            </w:r>
            <w:r>
              <w:rPr>
                <w:rFonts w:ascii="Consolas" w:hAnsi="Consolas"/>
                <w:color w:val="64748B"/>
                <w:sz w:val="17"/>
              </w:rPr>
              <w:t># 2. sshd_config la RSAAuthentication comment panni yes nu mathunga:</w:t>
              <w:br/>
            </w:r>
            <w:r>
              <w:rPr>
                <w:rFonts w:ascii="Consolas" w:hAnsi="Consolas"/>
                <w:color w:val="0F172A"/>
                <w:sz w:val="17"/>
              </w:rPr>
              <w:t>sed -i 's/^[#]*[ ]*PubkeyAuthentication.*/PubkeyAuthentication yes/I' /etc/ssh/sshd_config</w:t>
              <w:br/>
            </w:r>
            <w:r>
              <w:rPr>
                <w:rFonts w:ascii="Consolas" w:hAnsi="Consolas"/>
                <w:color w:val="0F172A"/>
                <w:sz w:val="17"/>
              </w:rPr>
              <w:t>sed -i 's/^[ ]*RSAAuthentication/# RSAAuthentication/I' /etc/ssh/sshd_config</w:t>
              <w:br/>
            </w:r>
            <w:r>
              <w:rPr>
                <w:rFonts w:ascii="Consolas" w:hAnsi="Consolas"/>
                <w:color w:val="0F172A"/>
                <w:sz w:val="17"/>
              </w:rPr>
              <w:br/>
            </w:r>
            <w:r>
              <w:rPr>
                <w:rFonts w:ascii="Consolas" w:hAnsi="Consolas"/>
                <w:color w:val="64748B"/>
                <w:sz w:val="17"/>
              </w:rPr>
              <w:t># 3. SSH service restart pannunga:</w:t>
              <w:br/>
            </w:r>
            <w:r>
              <w:rPr>
                <w:rFonts w:ascii="Consolas" w:hAnsi="Consolas"/>
                <w:color w:val="0F172A"/>
                <w:sz w:val="17"/>
              </w:rPr>
              <w:t>systemctl restart ssh</w:t>
              <w:br/>
            </w:r>
            <w:r>
              <w:rPr>
                <w:rFonts w:ascii="Consolas" w:hAnsi="Consolas"/>
                <w:color w:val="0F172A"/>
                <w:sz w:val="17"/>
              </w:rPr>
              <w:br/>
            </w:r>
            <w:r>
              <w:rPr>
                <w:rFonts w:ascii="Consolas" w:hAnsi="Consolas"/>
                <w:color w:val="64748B"/>
                <w:sz w:val="17"/>
              </w:rPr>
              <w:t># 4. Status verify pannunga:</w:t>
              <w:br/>
            </w:r>
            <w:r>
              <w:rPr>
                <w:rFonts w:ascii="Consolas" w:hAnsi="Consolas"/>
                <w:color w:val="0F172A"/>
                <w:sz w:val="17"/>
              </w:rPr>
              <w:t>sshd -T | grep -i "pubkeyauthentication"  # Output: pubkeyauthentication yes</w:t>
            </w:r>
          </w:p>
        </w:tc>
      </w:tr>
    </w:tbl>
    <w:p>
      <w:pPr>
        <w:spacing w:before="40" w:after="40"/>
      </w:pPr>
    </w:p>
    <w:tbl>
      <w:tblPr>
        <w:tblW w:type="auto" w:w="0"/>
        <w:jc w:val="center"/>
        <w:tblLook w:firstColumn="1" w:firstRow="1" w:lastColumn="0" w:lastRow="0" w:noHBand="0" w:noVBand="1" w:val="04A0"/>
      </w:tblPr>
      <w:tblGrid>
        <w:gridCol w:w="10080"/>
      </w:tblGrid>
      <w:tr>
        <w:tc>
          <w:tcPr>
            <w:tcW w:type="dxa" w:w="10080"/>
            <w:shd w:fill="F0FDF4"/>
            <w:tcMar>
              <w:top w:w="90" w:type="dxa"/>
              <w:bottom w:w="90" w:type="dxa"/>
              <w:left w:w="130" w:type="dxa"/>
              <w:right w:w="130" w:type="dxa"/>
            </w:tcMar>
            <w:tcBorders>
              <w:left w:val="single" w:sz="18" w:space="0" w:color="16A34A"/>
              <w:top w:val="none"/>
              <w:bottom w:val="none"/>
              <w:right w:val="none"/>
            </w:tcBorders>
          </w:tcPr>
          <w:p>
            <w:pPr>
              <w:spacing w:after="0" w:line="276" w:lineRule="auto"/>
            </w:pPr>
            <w:r>
              <w:rPr>
                <w:rFonts w:ascii="Arial" w:hAnsi="Arial"/>
                <w:b/>
                <w:color w:val="166534"/>
                <w:sz w:val="19"/>
              </w:rPr>
              <w:t xml:space="preserve">[*] Safety Note: </w:t>
            </w:r>
            <w:r>
              <w:rPr>
                <w:rFonts w:ascii="Arial" w:hAnsi="Arial"/>
                <w:color w:val="1E293B"/>
                <w:sz w:val="19"/>
              </w:rPr>
              <w:t>Same Server la Vera Projects irunthalum: Namma script la 'cd /www/wwwroot/api.orbionagents.com' nu specific path kuduthurukom. Athunala server la vera projects ethu run aanaalum athuku entha impact-um varathu! Namma project mattum thaan update aagum.</w:t>
            </w:r>
          </w:p>
        </w:tc>
      </w:tr>
    </w:tbl>
    <w:p>
      <w:pPr>
        <w:spacing w:before="40" w:after="40"/>
      </w:pPr>
    </w:p>
    <w:p>
      <w:pPr>
        <w:keepNext/>
        <w:spacing w:before="280" w:after="80"/>
      </w:pPr>
      <w:r>
        <w:rPr>
          <w:rFonts w:ascii="Arial" w:hAnsi="Arial"/>
          <w:b/>
          <w:color w:val="1E3A8A"/>
          <w:sz w:val="28"/>
        </w:rPr>
        <w:t>5. Docker DevOps Commands (Daily Maintenance Guide)</w:t>
      </w:r>
    </w:p>
    <w:p>
      <w:pPr>
        <w:spacing w:after="80" w:line="276" w:lineRule="auto"/>
      </w:pPr>
      <w:r>
        <w:rPr>
          <w:rFonts w:ascii="Arial" w:hAnsi="Arial"/>
          <w:color w:val="1E293B"/>
          <w:sz w:val="20"/>
        </w:rPr>
        <w:t>Server terminal la ungalukku daily use aagura essential Docker commands:</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Borders>
              <w:top w:val="single" w:sz="4" w:space="0" w:color="E2E8F0"/>
              <w:left w:val="single" w:sz="16" w:space="0" w:color="2563EB"/>
              <w:bottom w:val="single" w:sz="4" w:space="0" w:color="E2E8F0"/>
              <w:right w:val="single" w:sz="4" w:space="0" w:color="E2E8F0"/>
            </w:tcBorders>
          </w:tcPr>
          <w:p>
            <w:pPr>
              <w:spacing w:after="0" w:line="276" w:lineRule="auto"/>
            </w:pPr>
            <w:r>
              <w:rPr>
                <w:rFonts w:ascii="Consolas" w:hAnsi="Consolas"/>
                <w:color w:val="64748B"/>
                <w:sz w:val="17"/>
              </w:rPr>
              <w:t># 1. Backend, Celery Worker and Beat containers mattum restart panna:</w:t>
              <w:br/>
            </w:r>
            <w:r>
              <w:rPr>
                <w:rFonts w:ascii="Consolas" w:hAnsi="Consolas"/>
                <w:color w:val="0F172A"/>
                <w:sz w:val="17"/>
              </w:rPr>
              <w:t>docker compose restart backend celery_worker celery-beat</w:t>
              <w:br/>
            </w:r>
            <w:r>
              <w:rPr>
                <w:rFonts w:ascii="Consolas" w:hAnsi="Consolas"/>
                <w:color w:val="0F172A"/>
                <w:sz w:val="17"/>
              </w:rPr>
              <w:br/>
            </w:r>
            <w:r>
              <w:rPr>
                <w:rFonts w:ascii="Consolas" w:hAnsi="Consolas"/>
                <w:color w:val="64748B"/>
                <w:sz w:val="17"/>
              </w:rPr>
              <w:t># 2. Server la epo run aagura containers list &amp; status paaka:</w:t>
              <w:br/>
            </w:r>
            <w:r>
              <w:rPr>
                <w:rFonts w:ascii="Consolas" w:hAnsi="Consolas"/>
                <w:color w:val="0F172A"/>
                <w:sz w:val="17"/>
              </w:rPr>
              <w:t>docker ps</w:t>
              <w:br/>
            </w:r>
            <w:r>
              <w:rPr>
                <w:rFonts w:ascii="Consolas" w:hAnsi="Consolas"/>
                <w:color w:val="0F172A"/>
                <w:sz w:val="17"/>
              </w:rPr>
              <w:br/>
            </w:r>
            <w:r>
              <w:rPr>
                <w:rFonts w:ascii="Consolas" w:hAnsi="Consolas"/>
                <w:color w:val="64748B"/>
                <w:sz w:val="17"/>
              </w:rPr>
              <w:t># 3. Backend live error logs terminal la paaka (Exit panna: Ctrl+C):</w:t>
              <w:br/>
            </w:r>
            <w:r>
              <w:rPr>
                <w:rFonts w:ascii="Consolas" w:hAnsi="Consolas"/>
                <w:color w:val="0F172A"/>
                <w:sz w:val="17"/>
              </w:rPr>
              <w:t>docker logs -f auromind_backend</w:t>
              <w:br/>
            </w:r>
            <w:r>
              <w:rPr>
                <w:rFonts w:ascii="Consolas" w:hAnsi="Consolas"/>
                <w:color w:val="0F172A"/>
                <w:sz w:val="17"/>
              </w:rPr>
              <w:br/>
            </w:r>
            <w:r>
              <w:rPr>
                <w:rFonts w:ascii="Consolas" w:hAnsi="Consolas"/>
                <w:color w:val="64748B"/>
                <w:sz w:val="17"/>
              </w:rPr>
              <w:t># 4. Celery worker live logs paaka:</w:t>
              <w:br/>
            </w:r>
            <w:r>
              <w:rPr>
                <w:rFonts w:ascii="Consolas" w:hAnsi="Consolas"/>
                <w:color w:val="0F172A"/>
                <w:sz w:val="17"/>
              </w:rPr>
              <w:t>docker logs -f auromind_celery_worker</w:t>
              <w:br/>
            </w:r>
            <w:r>
              <w:rPr>
                <w:rFonts w:ascii="Consolas" w:hAnsi="Consolas"/>
                <w:color w:val="0F172A"/>
                <w:sz w:val="17"/>
              </w:rPr>
              <w:br/>
            </w:r>
            <w:r>
              <w:rPr>
                <w:rFonts w:ascii="Consolas" w:hAnsi="Consolas"/>
                <w:color w:val="64748B"/>
                <w:sz w:val="17"/>
              </w:rPr>
              <w:t># 5. Postgres database CLI kulla poyi tables and queries paaka:</w:t>
              <w:br/>
            </w:r>
            <w:r>
              <w:rPr>
                <w:rFonts w:ascii="Consolas" w:hAnsi="Consolas"/>
                <w:color w:val="0F172A"/>
                <w:sz w:val="17"/>
              </w:rPr>
              <w:t>docker exec -it auromind_postgres psql -U auromindai -d auromindai</w:t>
              <w:br/>
            </w:r>
            <w:r>
              <w:rPr>
                <w:rFonts w:ascii="Consolas" w:hAnsi="Consolas"/>
                <w:color w:val="0F172A"/>
                <w:sz w:val="17"/>
              </w:rPr>
              <w:br/>
            </w:r>
            <w:r>
              <w:rPr>
                <w:rFonts w:ascii="Consolas" w:hAnsi="Consolas"/>
                <w:color w:val="64748B"/>
                <w:sz w:val="17"/>
              </w:rPr>
              <w:t># 6. Unused docker cache clean panni hard disk free space edukka:</w:t>
              <w:br/>
            </w:r>
            <w:r>
              <w:rPr>
                <w:rFonts w:ascii="Consolas" w:hAnsi="Consolas"/>
                <w:color w:val="0F172A"/>
                <w:sz w:val="17"/>
              </w:rPr>
              <w:t>docker image prune -f</w:t>
            </w:r>
          </w:p>
        </w:tc>
      </w:tr>
    </w:tbl>
    <w:p>
      <w:pPr>
        <w:spacing w:before="40" w:after="40"/>
      </w:pPr>
    </w:p>
    <w:tbl>
      <w:tblPr>
        <w:tblW w:type="auto" w:w="0"/>
        <w:jc w:val="center"/>
        <w:tblLook w:firstColumn="1" w:firstRow="1" w:lastColumn="0" w:lastRow="0" w:noHBand="0" w:noVBand="1" w:val="04A0"/>
      </w:tblPr>
      <w:tblGrid>
        <w:gridCol w:w="10080"/>
      </w:tblGrid>
      <w:tr>
        <w:tc>
          <w:tcPr>
            <w:tcW w:type="dxa" w:w="10080"/>
            <w:shd w:fill="EFF6FF"/>
            <w:tcMar>
              <w:top w:w="90" w:type="dxa"/>
              <w:bottom w:w="90" w:type="dxa"/>
              <w:left w:w="130" w:type="dxa"/>
              <w:right w:w="130" w:type="dxa"/>
            </w:tcMar>
            <w:tcBorders>
              <w:left w:val="single" w:sz="18" w:space="0" w:color="3B82F6"/>
              <w:top w:val="none"/>
              <w:bottom w:val="none"/>
              <w:right w:val="none"/>
            </w:tcBorders>
          </w:tcPr>
          <w:p>
            <w:pPr>
              <w:spacing w:after="0" w:line="276" w:lineRule="auto"/>
            </w:pPr>
            <w:r>
              <w:rPr>
                <w:rFonts w:ascii="Arial" w:hAnsi="Arial"/>
                <w:b/>
                <w:color w:val="1E3A8A"/>
                <w:sz w:val="19"/>
              </w:rPr>
              <w:t xml:space="preserve">[*] DevOps Performance Tip: </w:t>
            </w:r>
            <w:r>
              <w:rPr>
                <w:rFonts w:ascii="Arial" w:hAnsi="Arial"/>
                <w:color w:val="1E293B"/>
                <w:sz w:val="19"/>
              </w:rPr>
              <w:t>Yen Docker Rebuild (--build) thevai illa? Namma docker-compose.yml la './backend:/app' nu Volume Mount pannirukom. Athunala 'git pull origin main' aana udane pudhu Python files container kulla live ah update aagidum. Verum 'docker compose restart' pannale podhum (Just 5 seconds la deployment mudinjidum!).</w:t>
            </w:r>
          </w:p>
        </w:tc>
      </w:tr>
    </w:tbl>
    <w:p>
      <w:pPr>
        <w:spacing w:before="40" w:after="40"/>
      </w:pPr>
    </w:p>
    <w:p>
      <w:pPr>
        <w:keepNext/>
        <w:spacing w:before="280" w:after="80"/>
      </w:pPr>
      <w:r>
        <w:rPr>
          <w:rFonts w:ascii="Arial" w:hAnsi="Arial"/>
          <w:b/>
          <w:color w:val="1E3A8A"/>
          <w:sz w:val="28"/>
        </w:rPr>
        <w:t>6. Success &amp; Failure Email Notification System</w:t>
      </w:r>
    </w:p>
    <w:p>
      <w:pPr>
        <w:spacing w:after="80" w:line="276" w:lineRule="auto"/>
      </w:pPr>
      <w:r>
        <w:rPr>
          <w:rFonts w:ascii="Arial" w:hAnsi="Arial"/>
          <w:color w:val="1E293B"/>
          <w:sz w:val="20"/>
        </w:rPr>
        <w:t>Deployment mudinjavudan unga email ku varra automated alerts formatting:</w:t>
      </w:r>
    </w:p>
    <w:p>
      <w:pPr>
        <w:pStyle w:val="ListBullet"/>
        <w:spacing w:after="60" w:line="276" w:lineRule="auto"/>
      </w:pPr>
      <w:r>
        <w:rPr>
          <w:rFonts w:ascii="Arial" w:hAnsi="Arial"/>
          <w:b/>
          <w:color w:val="1E293B"/>
          <w:sz w:val="20"/>
        </w:rPr>
        <w:t xml:space="preserve">Success Email: </w:t>
      </w:r>
      <w:r>
        <w:rPr>
          <w:rFonts w:ascii="Arial" w:hAnsi="Arial"/>
          <w:color w:val="1E293B"/>
          <w:sz w:val="20"/>
        </w:rPr>
        <w:t>Subject: ✅ [SUCCESS] Backend Deployment Succeeded - Auromind-Ai/auromindai-base-mvp</w:t>
      </w:r>
    </w:p>
    <w:p>
      <w:pPr>
        <w:pStyle w:val="ListBullet"/>
        <w:spacing w:after="60" w:line="276" w:lineRule="auto"/>
      </w:pPr>
      <w:r>
        <w:rPr>
          <w:rFonts w:ascii="Arial" w:hAnsi="Arial"/>
          <w:b/>
          <w:color w:val="1E293B"/>
          <w:sz w:val="20"/>
        </w:rPr>
        <w:t xml:space="preserve">Details: </w:t>
      </w:r>
      <w:r>
        <w:rPr>
          <w:rFonts w:ascii="Arial" w:hAnsi="Arial"/>
          <w:color w:val="1E293B"/>
          <w:sz w:val="20"/>
        </w:rPr>
        <w:t>Email Format: Green color banner la entha commit SHA, yaaru push pannathu, commit message enna, and 'Containers restarted successfully' nu clean ah varum.</w:t>
      </w:r>
    </w:p>
    <w:p>
      <w:pPr>
        <w:pStyle w:val="ListBullet"/>
        <w:spacing w:after="60" w:line="276" w:lineRule="auto"/>
      </w:pPr>
      <w:r>
        <w:rPr>
          <w:rFonts w:ascii="Arial" w:hAnsi="Arial"/>
          <w:b/>
          <w:color w:val="1E293B"/>
          <w:sz w:val="20"/>
        </w:rPr>
        <w:t xml:space="preserve">Failure Email: </w:t>
      </w:r>
      <w:r>
        <w:rPr>
          <w:rFonts w:ascii="Arial" w:hAnsi="Arial"/>
          <w:color w:val="1E293B"/>
          <w:sz w:val="20"/>
        </w:rPr>
        <w:t>Subject: ❌ [FAILED] Backend Deployment Error - Auromind-Ai/auromindai-base-mvp</w:t>
      </w:r>
    </w:p>
    <w:p>
      <w:pPr>
        <w:pStyle w:val="ListBullet"/>
        <w:spacing w:after="60" w:line="276" w:lineRule="auto"/>
      </w:pPr>
      <w:r>
        <w:rPr>
          <w:rFonts w:ascii="Arial" w:hAnsi="Arial"/>
          <w:b/>
          <w:color w:val="1E293B"/>
          <w:sz w:val="20"/>
        </w:rPr>
        <w:t xml:space="preserve">Details: </w:t>
      </w:r>
      <w:r>
        <w:rPr>
          <w:rFonts w:ascii="Arial" w:hAnsi="Arial"/>
          <w:color w:val="1E293B"/>
          <w:sz w:val="20"/>
        </w:rPr>
        <w:t>Email Format: Red color banner la CI check fail aacha or Server deploy fail aacha nu exact reason kaatum. 'View Detailed Execution Logs' button click panna direct ah GitHub Actions la entha line la error vanthuchu nu paathukalam.</w:t>
      </w:r>
    </w:p>
    <w:p>
      <w:pPr>
        <w:keepNext/>
        <w:spacing w:before="280" w:after="80"/>
      </w:pPr>
      <w:r>
        <w:rPr>
          <w:rFonts w:ascii="Arial" w:hAnsi="Arial"/>
          <w:b/>
          <w:color w:val="1E3A8A"/>
          <w:sz w:val="28"/>
        </w:rPr>
        <w:t>7. WhatsApp Template Instant AI Approval Optimization</w:t>
      </w:r>
    </w:p>
    <w:p>
      <w:pPr>
        <w:spacing w:after="80" w:line="276" w:lineRule="auto"/>
      </w:pPr>
      <w:r>
        <w:rPr>
          <w:rFonts w:ascii="Arial" w:hAnsi="Arial"/>
          <w:color w:val="1E293B"/>
          <w:sz w:val="20"/>
        </w:rPr>
        <w:t>Templates yen munnadi 24 hours aachu, atha epudi namma 1-3 minutes la instant auto-approve aaga mathinom nu summary:</w:t>
      </w:r>
    </w:p>
    <w:p>
      <w:pPr>
        <w:pStyle w:val="ListBullet"/>
        <w:spacing w:after="60" w:line="276" w:lineRule="auto"/>
      </w:pPr>
      <w:r>
        <w:rPr>
          <w:rFonts w:ascii="Arial" w:hAnsi="Arial"/>
          <w:b/>
          <w:color w:val="1E293B"/>
          <w:sz w:val="20"/>
        </w:rPr>
        <w:t xml:space="preserve">1. Direct Full URL: </w:t>
      </w:r>
      <w:r>
        <w:rPr>
          <w:rFonts w:ascii="Arial" w:hAnsi="Arial"/>
          <w:color w:val="1E293B"/>
          <w:sz w:val="20"/>
        </w:rPr>
        <w:t>URL Shorteners Thavirkavum: 'acesse.one/mhudxix' mathiri short links potta Meta AI spam nu nenaichu 24 hours manual review ku anupidum. Athuku bathila 'whatsapp.com/channel/...' mathiri direct full URL use pannanum.</w:t>
      </w:r>
    </w:p>
    <w:p>
      <w:pPr>
        <w:pStyle w:val="ListBullet"/>
        <w:spacing w:after="60" w:line="276" w:lineRule="auto"/>
      </w:pPr>
      <w:r>
        <w:rPr>
          <w:rFonts w:ascii="Arial" w:hAnsi="Arial"/>
          <w:b/>
          <w:color w:val="1E293B"/>
          <w:sz w:val="20"/>
        </w:rPr>
        <w:t xml:space="preserve">2. Smart Examples: </w:t>
      </w:r>
      <w:r>
        <w:rPr>
          <w:rFonts w:ascii="Arial" w:hAnsi="Arial"/>
          <w:color w:val="1E293B"/>
          <w:sz w:val="20"/>
        </w:rPr>
        <w:t>Smart Realistic Examples: Munnadi variables ku 'sample_1', 'sample_2' nu dummy text anupiyathal Meta AI reject pannuchi. Ipo backend la (backend/app/routers/template.py) sentence meaning purinjukittu automatic ah 'Alex', 'INV-84920', '499', 'Monday at 10:00 AM' nu real values generate panni anupum.</w:t>
      </w:r>
    </w:p>
    <w:p>
      <w:pPr>
        <w:pStyle w:val="ListBullet"/>
        <w:spacing w:after="60" w:line="276" w:lineRule="auto"/>
      </w:pPr>
      <w:r>
        <w:rPr>
          <w:rFonts w:ascii="Arial" w:hAnsi="Arial"/>
          <w:b/>
          <w:color w:val="1E293B"/>
          <w:sz w:val="20"/>
        </w:rPr>
        <w:t xml:space="preserve">3. Language Selection: </w:t>
      </w:r>
      <w:r>
        <w:rPr>
          <w:rFonts w:ascii="Arial" w:hAnsi="Arial"/>
          <w:color w:val="1E293B"/>
          <w:sz w:val="20"/>
        </w:rPr>
        <w:t>Language Code: English la type panna 'en_US', Tamil la type panna 'ta' nu proper language select pannanum (Tanglish mixing avoid pannanum).</w:t>
      </w:r>
    </w:p>
    <w:tbl>
      <w:tblPr>
        <w:tblW w:type="auto" w:w="0"/>
        <w:jc w:val="center"/>
        <w:tblLook w:firstColumn="1" w:firstRow="1" w:lastColumn="0" w:lastRow="0" w:noHBand="0" w:noVBand="1" w:val="04A0"/>
      </w:tblPr>
      <w:tblGrid>
        <w:gridCol w:w="10080"/>
      </w:tblGrid>
      <w:tr>
        <w:tc>
          <w:tcPr>
            <w:tcW w:type="dxa" w:w="10080"/>
            <w:shd w:fill="F0FDF4"/>
            <w:tcMar>
              <w:top w:w="90" w:type="dxa"/>
              <w:bottom w:w="90" w:type="dxa"/>
              <w:left w:w="130" w:type="dxa"/>
              <w:right w:w="130" w:type="dxa"/>
            </w:tcMar>
            <w:tcBorders>
              <w:left w:val="single" w:sz="18" w:space="0" w:color="16A34A"/>
              <w:top w:val="none"/>
              <w:bottom w:val="none"/>
              <w:right w:val="none"/>
            </w:tcBorders>
          </w:tcPr>
          <w:p>
            <w:pPr>
              <w:spacing w:after="0" w:line="276" w:lineRule="auto"/>
            </w:pPr>
            <w:r>
              <w:rPr>
                <w:rFonts w:ascii="Arial" w:hAnsi="Arial"/>
                <w:b/>
                <w:color w:val="166534"/>
                <w:sz w:val="19"/>
              </w:rPr>
              <w:t xml:space="preserve">[*] Template Tip: </w:t>
            </w:r>
            <w:r>
              <w:rPr>
                <w:rFonts w:ascii="Arial" w:hAnsi="Arial"/>
                <w:color w:val="1E293B"/>
                <w:sz w:val="19"/>
              </w:rPr>
              <w:t>Inime pudhu templates create pannum bothu direct full URL and correct language kudutha Meta AI 1 to 3 minutes la instant approve pannidum!</w:t>
            </w:r>
          </w:p>
        </w:tc>
      </w:tr>
    </w:tbl>
    <w:p>
      <w:pPr>
        <w:spacing w:before="40" w:after="40"/>
      </w:pP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Confidential — For Internal Engineering &amp; Study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AuroMind AI / Orbion Agents — DevOps &amp; CI/CD Technical Manual (Tanglish)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